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1AF3" w:rsidRPr="00DC52F8" w:rsidRDefault="00DC52F8">
      <w:pPr>
        <w:jc w:val="center"/>
        <w:rPr>
          <w:rFonts w:ascii="Arial" w:hAnsi="Arial" w:cs="Arial"/>
        </w:rPr>
      </w:pPr>
      <w:r w:rsidRPr="00DC52F8">
        <w:rPr>
          <w:rFonts w:ascii="Arial" w:hAnsi="Arial" w:cs="Arial"/>
          <w:noProof/>
        </w:rPr>
        <w:drawing>
          <wp:inline distT="0" distB="0" distL="0" distR="0">
            <wp:extent cx="2143125" cy="21431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s.jpg"/>
                    <pic:cNvPicPr/>
                  </pic:nvPicPr>
                  <pic:blipFill>
                    <a:blip r:embed="rId6">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rsidR="00A41AF3" w:rsidRPr="00DC52F8" w:rsidRDefault="00D076B3">
      <w:pPr>
        <w:jc w:val="center"/>
        <w:rPr>
          <w:rFonts w:ascii="Arial" w:hAnsi="Arial" w:cs="Arial"/>
        </w:rPr>
      </w:pPr>
      <w:r w:rsidRPr="00DC52F8">
        <w:rPr>
          <w:rFonts w:ascii="Arial" w:hAnsi="Arial" w:cs="Arial"/>
          <w:b/>
          <w:color w:val="003366"/>
          <w:sz w:val="40"/>
        </w:rPr>
        <w:t>University of Azad Jammu &amp; Kashmir</w:t>
      </w:r>
    </w:p>
    <w:p w:rsidR="00A41AF3" w:rsidRPr="00DC52F8" w:rsidRDefault="00D076B3">
      <w:pPr>
        <w:jc w:val="center"/>
        <w:rPr>
          <w:rFonts w:ascii="Arial" w:hAnsi="Arial" w:cs="Arial"/>
        </w:rPr>
      </w:pPr>
      <w:r w:rsidRPr="00DC52F8">
        <w:rPr>
          <w:rFonts w:ascii="Arial" w:hAnsi="Arial" w:cs="Arial"/>
          <w:b/>
          <w:color w:val="003366"/>
          <w:sz w:val="28"/>
        </w:rPr>
        <w:t>Department of Software Engineering</w:t>
      </w:r>
    </w:p>
    <w:p w:rsidR="00A41AF3" w:rsidRPr="00DC52F8" w:rsidRDefault="00D076B3">
      <w:pPr>
        <w:jc w:val="center"/>
        <w:rPr>
          <w:rFonts w:ascii="Arial" w:hAnsi="Arial" w:cs="Arial"/>
        </w:rPr>
      </w:pPr>
      <w:r w:rsidRPr="00DC52F8">
        <w:rPr>
          <w:rFonts w:ascii="Arial" w:hAnsi="Arial" w:cs="Arial"/>
          <w:b/>
          <w:color w:val="000000"/>
          <w:sz w:val="44"/>
        </w:rPr>
        <w:t>MID TERM LAB EXAM</w:t>
      </w:r>
    </w:p>
    <w:p w:rsidR="00A41AF3" w:rsidRPr="00DC52F8" w:rsidRDefault="00D076B3">
      <w:pPr>
        <w:jc w:val="center"/>
        <w:rPr>
          <w:rFonts w:ascii="Arial" w:hAnsi="Arial" w:cs="Arial"/>
        </w:rPr>
      </w:pPr>
      <w:r w:rsidRPr="00DC52F8">
        <w:rPr>
          <w:rFonts w:ascii="Arial" w:hAnsi="Arial" w:cs="Arial"/>
          <w:sz w:val="20"/>
        </w:rPr>
        <w:t>============================================================</w:t>
      </w:r>
    </w:p>
    <w:tbl>
      <w:tblPr>
        <w:tblW w:w="0" w:type="auto"/>
        <w:jc w:val="center"/>
        <w:tblLook w:val="04A0" w:firstRow="1" w:lastRow="0" w:firstColumn="1" w:lastColumn="0" w:noHBand="0" w:noVBand="1"/>
      </w:tblPr>
      <w:tblGrid>
        <w:gridCol w:w="4535"/>
        <w:gridCol w:w="4535"/>
      </w:tblGrid>
      <w:tr w:rsidR="00A41AF3" w:rsidRPr="00DC52F8">
        <w:trPr>
          <w:jc w:val="center"/>
        </w:trPr>
        <w:tc>
          <w:tcPr>
            <w:tcW w:w="4535" w:type="dxa"/>
          </w:tcPr>
          <w:p w:rsidR="00A41AF3" w:rsidRPr="00DC52F8" w:rsidRDefault="00D076B3">
            <w:pPr>
              <w:rPr>
                <w:rFonts w:ascii="Arial" w:hAnsi="Arial" w:cs="Arial"/>
                <w:sz w:val="32"/>
                <w:szCs w:val="32"/>
              </w:rPr>
            </w:pPr>
            <w:r w:rsidRPr="00DC52F8">
              <w:rPr>
                <w:rFonts w:ascii="Arial" w:hAnsi="Arial" w:cs="Arial"/>
                <w:b/>
                <w:sz w:val="32"/>
                <w:szCs w:val="32"/>
              </w:rPr>
              <w:t>Name:</w:t>
            </w:r>
          </w:p>
        </w:tc>
        <w:tc>
          <w:tcPr>
            <w:tcW w:w="4535" w:type="dxa"/>
          </w:tcPr>
          <w:p w:rsidR="00A41AF3" w:rsidRPr="00150F6B" w:rsidRDefault="00D076B3">
            <w:pPr>
              <w:rPr>
                <w:rFonts w:ascii="Arial" w:hAnsi="Arial" w:cs="Arial"/>
                <w:sz w:val="28"/>
                <w:szCs w:val="28"/>
              </w:rPr>
            </w:pPr>
            <w:r w:rsidRPr="00150F6B">
              <w:rPr>
                <w:rFonts w:ascii="Arial" w:hAnsi="Arial" w:cs="Arial"/>
                <w:b/>
                <w:color w:val="003366"/>
                <w:sz w:val="28"/>
                <w:szCs w:val="28"/>
              </w:rPr>
              <w:t>Amish Irshad</w:t>
            </w:r>
          </w:p>
        </w:tc>
      </w:tr>
      <w:tr w:rsidR="00A41AF3" w:rsidRPr="00DC52F8">
        <w:trPr>
          <w:jc w:val="center"/>
        </w:trPr>
        <w:tc>
          <w:tcPr>
            <w:tcW w:w="4535" w:type="dxa"/>
          </w:tcPr>
          <w:p w:rsidR="00A41AF3" w:rsidRPr="00DC52F8" w:rsidRDefault="00D076B3">
            <w:pPr>
              <w:rPr>
                <w:rFonts w:ascii="Arial" w:hAnsi="Arial" w:cs="Arial"/>
                <w:sz w:val="32"/>
                <w:szCs w:val="32"/>
              </w:rPr>
            </w:pPr>
            <w:r w:rsidRPr="00DC52F8">
              <w:rPr>
                <w:rFonts w:ascii="Arial" w:hAnsi="Arial" w:cs="Arial"/>
                <w:b/>
                <w:sz w:val="32"/>
                <w:szCs w:val="32"/>
              </w:rPr>
              <w:t>Roll Number:</w:t>
            </w:r>
          </w:p>
        </w:tc>
        <w:tc>
          <w:tcPr>
            <w:tcW w:w="4535" w:type="dxa"/>
          </w:tcPr>
          <w:p w:rsidR="00A41AF3" w:rsidRPr="00150F6B" w:rsidRDefault="00D076B3">
            <w:pPr>
              <w:rPr>
                <w:rFonts w:ascii="Arial" w:hAnsi="Arial" w:cs="Arial"/>
                <w:sz w:val="28"/>
                <w:szCs w:val="28"/>
              </w:rPr>
            </w:pPr>
            <w:r w:rsidRPr="00150F6B">
              <w:rPr>
                <w:rFonts w:ascii="Arial" w:hAnsi="Arial" w:cs="Arial"/>
                <w:b/>
                <w:color w:val="003366"/>
                <w:sz w:val="28"/>
                <w:szCs w:val="28"/>
              </w:rPr>
              <w:t>2024-CET-19</w:t>
            </w:r>
          </w:p>
        </w:tc>
      </w:tr>
      <w:tr w:rsidR="00A41AF3" w:rsidRPr="00DC52F8">
        <w:trPr>
          <w:jc w:val="center"/>
        </w:trPr>
        <w:tc>
          <w:tcPr>
            <w:tcW w:w="4535" w:type="dxa"/>
          </w:tcPr>
          <w:p w:rsidR="00A41AF3" w:rsidRPr="00DC52F8" w:rsidRDefault="00D076B3">
            <w:pPr>
              <w:rPr>
                <w:rFonts w:ascii="Arial" w:hAnsi="Arial" w:cs="Arial"/>
                <w:sz w:val="32"/>
                <w:szCs w:val="32"/>
              </w:rPr>
            </w:pPr>
            <w:r w:rsidRPr="00DC52F8">
              <w:rPr>
                <w:rFonts w:ascii="Arial" w:hAnsi="Arial" w:cs="Arial"/>
                <w:b/>
                <w:sz w:val="32"/>
                <w:szCs w:val="32"/>
              </w:rPr>
              <w:t>Session:</w:t>
            </w:r>
          </w:p>
        </w:tc>
        <w:tc>
          <w:tcPr>
            <w:tcW w:w="4535" w:type="dxa"/>
          </w:tcPr>
          <w:p w:rsidR="00A41AF3" w:rsidRPr="00150F6B" w:rsidRDefault="00D076B3">
            <w:pPr>
              <w:rPr>
                <w:rFonts w:ascii="Arial" w:hAnsi="Arial" w:cs="Arial"/>
                <w:sz w:val="28"/>
                <w:szCs w:val="28"/>
              </w:rPr>
            </w:pPr>
            <w:r w:rsidRPr="00150F6B">
              <w:rPr>
                <w:rFonts w:ascii="Arial" w:hAnsi="Arial" w:cs="Arial"/>
                <w:b/>
                <w:color w:val="003366"/>
                <w:sz w:val="28"/>
                <w:szCs w:val="28"/>
              </w:rPr>
              <w:t>2024-2028</w:t>
            </w:r>
          </w:p>
        </w:tc>
      </w:tr>
      <w:tr w:rsidR="00A41AF3" w:rsidRPr="00DC52F8">
        <w:trPr>
          <w:jc w:val="center"/>
        </w:trPr>
        <w:tc>
          <w:tcPr>
            <w:tcW w:w="4535" w:type="dxa"/>
          </w:tcPr>
          <w:p w:rsidR="00A41AF3" w:rsidRPr="00DC52F8" w:rsidRDefault="00D076B3">
            <w:pPr>
              <w:rPr>
                <w:rFonts w:ascii="Arial" w:hAnsi="Arial" w:cs="Arial"/>
                <w:sz w:val="32"/>
                <w:szCs w:val="32"/>
              </w:rPr>
            </w:pPr>
            <w:r w:rsidRPr="00DC52F8">
              <w:rPr>
                <w:rFonts w:ascii="Arial" w:hAnsi="Arial" w:cs="Arial"/>
                <w:b/>
                <w:sz w:val="32"/>
                <w:szCs w:val="32"/>
              </w:rPr>
              <w:t>Subject:</w:t>
            </w:r>
          </w:p>
        </w:tc>
        <w:tc>
          <w:tcPr>
            <w:tcW w:w="4535" w:type="dxa"/>
          </w:tcPr>
          <w:p w:rsidR="00A41AF3" w:rsidRPr="00150F6B" w:rsidRDefault="00D076B3">
            <w:pPr>
              <w:rPr>
                <w:rFonts w:ascii="Arial" w:hAnsi="Arial" w:cs="Arial"/>
                <w:sz w:val="28"/>
                <w:szCs w:val="28"/>
              </w:rPr>
            </w:pPr>
            <w:r w:rsidRPr="00150F6B">
              <w:rPr>
                <w:rFonts w:ascii="Arial" w:hAnsi="Arial" w:cs="Arial"/>
                <w:b/>
                <w:color w:val="003366"/>
                <w:sz w:val="28"/>
                <w:szCs w:val="28"/>
              </w:rPr>
              <w:t>Graphic Designing</w:t>
            </w:r>
          </w:p>
        </w:tc>
      </w:tr>
      <w:tr w:rsidR="00A41AF3" w:rsidRPr="00DC52F8" w:rsidTr="00150F6B">
        <w:trPr>
          <w:trHeight w:val="441"/>
          <w:jc w:val="center"/>
        </w:trPr>
        <w:tc>
          <w:tcPr>
            <w:tcW w:w="4535" w:type="dxa"/>
          </w:tcPr>
          <w:p w:rsidR="00A41AF3" w:rsidRPr="00DC52F8" w:rsidRDefault="00D076B3">
            <w:pPr>
              <w:rPr>
                <w:rFonts w:ascii="Arial" w:hAnsi="Arial" w:cs="Arial"/>
                <w:sz w:val="32"/>
                <w:szCs w:val="32"/>
              </w:rPr>
            </w:pPr>
            <w:r w:rsidRPr="00DC52F8">
              <w:rPr>
                <w:rFonts w:ascii="Arial" w:hAnsi="Arial" w:cs="Arial"/>
                <w:b/>
                <w:sz w:val="32"/>
                <w:szCs w:val="32"/>
              </w:rPr>
              <w:t>Lab Instructor:</w:t>
            </w:r>
          </w:p>
        </w:tc>
        <w:tc>
          <w:tcPr>
            <w:tcW w:w="4535" w:type="dxa"/>
          </w:tcPr>
          <w:p w:rsidR="00A41AF3" w:rsidRPr="00150F6B" w:rsidRDefault="00150F6B">
            <w:pPr>
              <w:rPr>
                <w:rFonts w:ascii="Arial" w:hAnsi="Arial" w:cs="Arial"/>
                <w:sz w:val="28"/>
                <w:szCs w:val="28"/>
              </w:rPr>
            </w:pPr>
            <w:proofErr w:type="spellStart"/>
            <w:r w:rsidRPr="00150F6B">
              <w:rPr>
                <w:rFonts w:ascii="Arial" w:hAnsi="Arial" w:cs="Arial"/>
                <w:b/>
                <w:color w:val="003366"/>
                <w:sz w:val="28"/>
                <w:szCs w:val="28"/>
              </w:rPr>
              <w:t>Engr</w:t>
            </w:r>
            <w:proofErr w:type="spellEnd"/>
            <w:r w:rsidRPr="00150F6B">
              <w:rPr>
                <w:rFonts w:ascii="Arial" w:hAnsi="Arial" w:cs="Arial"/>
                <w:b/>
                <w:color w:val="003366"/>
                <w:sz w:val="28"/>
                <w:szCs w:val="28"/>
              </w:rPr>
              <w:t xml:space="preserve"> Ahmed Khawaja</w:t>
            </w:r>
          </w:p>
        </w:tc>
      </w:tr>
      <w:tr w:rsidR="00A41AF3" w:rsidRPr="00DC52F8">
        <w:trPr>
          <w:jc w:val="center"/>
        </w:trPr>
        <w:tc>
          <w:tcPr>
            <w:tcW w:w="4535" w:type="dxa"/>
          </w:tcPr>
          <w:p w:rsidR="00A41AF3" w:rsidRPr="00DC52F8" w:rsidRDefault="00D076B3">
            <w:pPr>
              <w:rPr>
                <w:rFonts w:ascii="Arial" w:hAnsi="Arial" w:cs="Arial"/>
                <w:sz w:val="32"/>
                <w:szCs w:val="32"/>
              </w:rPr>
            </w:pPr>
            <w:r w:rsidRPr="00DC52F8">
              <w:rPr>
                <w:rFonts w:ascii="Arial" w:hAnsi="Arial" w:cs="Arial"/>
                <w:b/>
                <w:sz w:val="32"/>
                <w:szCs w:val="32"/>
              </w:rPr>
              <w:t>Date:</w:t>
            </w:r>
          </w:p>
        </w:tc>
        <w:tc>
          <w:tcPr>
            <w:tcW w:w="4535" w:type="dxa"/>
          </w:tcPr>
          <w:p w:rsidR="00A41AF3" w:rsidRPr="00150F6B" w:rsidRDefault="00D076B3">
            <w:pPr>
              <w:rPr>
                <w:rFonts w:ascii="Arial" w:hAnsi="Arial" w:cs="Arial"/>
                <w:sz w:val="28"/>
                <w:szCs w:val="28"/>
              </w:rPr>
            </w:pPr>
            <w:r w:rsidRPr="00150F6B">
              <w:rPr>
                <w:rFonts w:ascii="Arial" w:hAnsi="Arial" w:cs="Arial"/>
                <w:b/>
                <w:color w:val="003366"/>
                <w:sz w:val="28"/>
                <w:szCs w:val="28"/>
              </w:rPr>
              <w:t>30-04-2026</w:t>
            </w:r>
          </w:p>
        </w:tc>
      </w:tr>
    </w:tbl>
    <w:p w:rsidR="00A41AF3" w:rsidRPr="00DC52F8" w:rsidRDefault="00A41AF3">
      <w:pPr>
        <w:rPr>
          <w:rFonts w:ascii="Arial" w:hAnsi="Arial" w:cs="Arial"/>
        </w:rPr>
      </w:pPr>
    </w:p>
    <w:p w:rsidR="00A41AF3" w:rsidRPr="00DC52F8" w:rsidRDefault="00D076B3">
      <w:pPr>
        <w:jc w:val="center"/>
        <w:rPr>
          <w:rFonts w:ascii="Arial" w:hAnsi="Arial" w:cs="Arial"/>
        </w:rPr>
      </w:pPr>
      <w:r w:rsidRPr="00DC52F8">
        <w:rPr>
          <w:rFonts w:ascii="Arial" w:hAnsi="Arial" w:cs="Arial"/>
          <w:i/>
        </w:rPr>
        <w:t>Course: Graphic Designing | Semester: Spring-2026 | Class: 4th Semester</w:t>
      </w:r>
    </w:p>
    <w:p w:rsidR="00A41AF3" w:rsidRPr="00DC52F8" w:rsidRDefault="00D076B3">
      <w:pPr>
        <w:rPr>
          <w:rFonts w:ascii="Arial" w:hAnsi="Arial" w:cs="Arial"/>
        </w:rPr>
      </w:pPr>
      <w:r w:rsidRPr="00DC52F8">
        <w:rPr>
          <w:rFonts w:ascii="Arial" w:hAnsi="Arial" w:cs="Arial"/>
        </w:rPr>
        <w:br w:type="page"/>
      </w:r>
    </w:p>
    <w:p w:rsidR="00A41AF3" w:rsidRPr="00DC52F8" w:rsidRDefault="00D076B3">
      <w:pPr>
        <w:rPr>
          <w:rFonts w:ascii="Arial" w:hAnsi="Arial" w:cs="Arial"/>
          <w:sz w:val="28"/>
          <w:szCs w:val="28"/>
        </w:rPr>
      </w:pPr>
      <w:r w:rsidRPr="00DC52F8">
        <w:rPr>
          <w:rFonts w:ascii="Arial" w:hAnsi="Arial" w:cs="Arial"/>
          <w:b/>
          <w:sz w:val="28"/>
          <w:szCs w:val="28"/>
        </w:rPr>
        <w:lastRenderedPageBreak/>
        <w:t xml:space="preserve">QUESTION 1: </w:t>
      </w:r>
      <w:r w:rsidRPr="00DC52F8">
        <w:rPr>
          <w:rFonts w:ascii="Arial" w:hAnsi="Arial" w:cs="Arial"/>
          <w:sz w:val="28"/>
          <w:szCs w:val="28"/>
        </w:rPr>
        <w:t>Promotional Poster for "Design Sprint 2026" Event</w:t>
      </w:r>
    </w:p>
    <w:p w:rsidR="00A41AF3" w:rsidRPr="00DC52F8" w:rsidRDefault="00D076B3">
      <w:pPr>
        <w:rPr>
          <w:rFonts w:ascii="Arial" w:hAnsi="Arial" w:cs="Arial"/>
          <w:sz w:val="28"/>
          <w:szCs w:val="28"/>
        </w:rPr>
      </w:pPr>
      <w:r w:rsidRPr="00DC52F8">
        <w:rPr>
          <w:rFonts w:ascii="Arial" w:hAnsi="Arial" w:cs="Arial"/>
          <w:sz w:val="28"/>
          <w:szCs w:val="28"/>
        </w:rPr>
        <w:t>A new student society named "Creative Tech Society" has launched in the Department of Software Engineering. The society wants to promote its first event, "Design Sprint 2026", where students will learn basic poster designing, logo designing, and branding skills.</w:t>
      </w:r>
    </w:p>
    <w:p w:rsidR="00A41AF3" w:rsidRPr="00DC52F8" w:rsidRDefault="00D076B3">
      <w:pPr>
        <w:rPr>
          <w:rFonts w:ascii="Arial" w:hAnsi="Arial" w:cs="Arial"/>
          <w:sz w:val="28"/>
          <w:szCs w:val="28"/>
        </w:rPr>
      </w:pPr>
      <w:r w:rsidRPr="00DC52F8">
        <w:rPr>
          <w:rFonts w:ascii="Arial" w:hAnsi="Arial" w:cs="Arial"/>
          <w:b/>
          <w:sz w:val="28"/>
          <w:szCs w:val="28"/>
        </w:rPr>
        <w:t xml:space="preserve">Marks: </w:t>
      </w:r>
      <w:r w:rsidRPr="00DC52F8">
        <w:rPr>
          <w:rFonts w:ascii="Arial" w:hAnsi="Arial" w:cs="Arial"/>
          <w:sz w:val="28"/>
          <w:szCs w:val="28"/>
        </w:rPr>
        <w:t xml:space="preserve">5 | </w:t>
      </w:r>
      <w:r w:rsidRPr="00DC52F8">
        <w:rPr>
          <w:rFonts w:ascii="Arial" w:hAnsi="Arial" w:cs="Arial"/>
          <w:b/>
          <w:sz w:val="28"/>
          <w:szCs w:val="28"/>
        </w:rPr>
        <w:t xml:space="preserve">CLO: </w:t>
      </w:r>
      <w:r w:rsidRPr="00DC52F8">
        <w:rPr>
          <w:rFonts w:ascii="Arial" w:hAnsi="Arial" w:cs="Arial"/>
          <w:sz w:val="28"/>
          <w:szCs w:val="28"/>
        </w:rPr>
        <w:t xml:space="preserve">C-3 | </w:t>
      </w:r>
      <w:r w:rsidRPr="00DC52F8">
        <w:rPr>
          <w:rFonts w:ascii="Arial" w:hAnsi="Arial" w:cs="Arial"/>
          <w:b/>
          <w:sz w:val="28"/>
          <w:szCs w:val="28"/>
        </w:rPr>
        <w:t xml:space="preserve">BTL: </w:t>
      </w:r>
      <w:r w:rsidRPr="00DC52F8">
        <w:rPr>
          <w:rFonts w:ascii="Arial" w:hAnsi="Arial" w:cs="Arial"/>
          <w:sz w:val="28"/>
          <w:szCs w:val="28"/>
        </w:rPr>
        <w:t>Apply</w:t>
      </w:r>
    </w:p>
    <w:p w:rsidR="00A41AF3" w:rsidRPr="00DC52F8" w:rsidRDefault="00D076B3">
      <w:pPr>
        <w:rPr>
          <w:rFonts w:ascii="Arial" w:hAnsi="Arial" w:cs="Arial"/>
        </w:rPr>
      </w:pPr>
      <w:r w:rsidRPr="00150F6B">
        <w:rPr>
          <w:rFonts w:ascii="Arial" w:hAnsi="Arial" w:cs="Arial"/>
          <w:b/>
          <w:color w:val="003366"/>
          <w:sz w:val="32"/>
          <w:szCs w:val="32"/>
        </w:rPr>
        <w:t>Design Description:</w:t>
      </w:r>
      <w:r w:rsidRPr="00DC52F8">
        <w:rPr>
          <w:rFonts w:ascii="Arial" w:hAnsi="Arial" w:cs="Arial"/>
          <w:b/>
          <w:color w:val="003366"/>
          <w:sz w:val="28"/>
          <w:szCs w:val="28"/>
        </w:rPr>
        <w:br/>
      </w:r>
      <w:r w:rsidRPr="00DC52F8">
        <w:rPr>
          <w:rFonts w:ascii="Arial" w:hAnsi="Arial" w:cs="Arial"/>
          <w:sz w:val="28"/>
          <w:szCs w:val="28"/>
        </w:rPr>
        <w:t>The poster design incorporates the following principles and elements of graphic design:</w:t>
      </w:r>
      <w:r w:rsidRPr="00DC52F8">
        <w:rPr>
          <w:rFonts w:ascii="Arial" w:hAnsi="Arial" w:cs="Arial"/>
          <w:sz w:val="28"/>
          <w:szCs w:val="28"/>
        </w:rPr>
        <w:br/>
      </w:r>
      <w:r w:rsidRPr="00DC52F8">
        <w:rPr>
          <w:rFonts w:ascii="Arial" w:hAnsi="Arial" w:cs="Arial"/>
          <w:sz w:val="28"/>
          <w:szCs w:val="28"/>
        </w:rPr>
        <w:br/>
        <w:t>• BALANCE: Symmetrical layout with event title centered and visual elements evenly distributed</w:t>
      </w:r>
      <w:r w:rsidRPr="00DC52F8">
        <w:rPr>
          <w:rFonts w:ascii="Arial" w:hAnsi="Arial" w:cs="Arial"/>
          <w:sz w:val="28"/>
          <w:szCs w:val="28"/>
        </w:rPr>
        <w:br/>
        <w:t>• CONTRAST: Bright yellow/green background with bold red and white text for high visibility</w:t>
      </w:r>
      <w:r w:rsidRPr="00DC52F8">
        <w:rPr>
          <w:rFonts w:ascii="Arial" w:hAnsi="Arial" w:cs="Arial"/>
          <w:sz w:val="28"/>
          <w:szCs w:val="28"/>
        </w:rPr>
        <w:br/>
        <w:t>• EMPHASIS: Large "DESIGN SPRINT" text as the focal point with supporting imagery</w:t>
      </w:r>
      <w:r w:rsidRPr="00DC52F8">
        <w:rPr>
          <w:rFonts w:ascii="Arial" w:hAnsi="Arial" w:cs="Arial"/>
          <w:sz w:val="28"/>
          <w:szCs w:val="28"/>
        </w:rPr>
        <w:br/>
        <w:t>• PROXIMITY: Related elements grouped together - event details in one section, visuals in another</w:t>
      </w:r>
      <w:r w:rsidRPr="00DC52F8">
        <w:rPr>
          <w:rFonts w:ascii="Arial" w:hAnsi="Arial" w:cs="Arial"/>
          <w:sz w:val="28"/>
          <w:szCs w:val="28"/>
        </w:rPr>
        <w:br/>
        <w:t>• ALIGNMENT: Clean grid-based layout with consistent margins</w:t>
      </w:r>
      <w:r w:rsidRPr="00DC52F8">
        <w:rPr>
          <w:rFonts w:ascii="Arial" w:hAnsi="Arial" w:cs="Arial"/>
          <w:sz w:val="28"/>
          <w:szCs w:val="28"/>
        </w:rPr>
        <w:br/>
        <w:t>• REPETITION: Consistent color scheme and font styles throughout</w:t>
      </w:r>
      <w:r w:rsidRPr="00DC52F8">
        <w:rPr>
          <w:rFonts w:ascii="Arial" w:hAnsi="Arial" w:cs="Arial"/>
          <w:sz w:val="28"/>
          <w:szCs w:val="28"/>
        </w:rPr>
        <w:br/>
      </w:r>
      <w:r w:rsidRPr="00DC52F8">
        <w:rPr>
          <w:rFonts w:ascii="Arial" w:hAnsi="Arial" w:cs="Arial"/>
          <w:sz w:val="28"/>
          <w:szCs w:val="28"/>
        </w:rPr>
        <w:br/>
        <w:t>Visual Elements Used:</w:t>
      </w:r>
      <w:r w:rsidRPr="00DC52F8">
        <w:rPr>
          <w:rFonts w:ascii="Arial" w:hAnsi="Arial" w:cs="Arial"/>
          <w:sz w:val="28"/>
          <w:szCs w:val="28"/>
        </w:rPr>
        <w:br/>
        <w:t>- Rocket icon symbolizing innovation and launch</w:t>
      </w:r>
      <w:r w:rsidRPr="00DC52F8">
        <w:rPr>
          <w:rFonts w:ascii="Arial" w:hAnsi="Arial" w:cs="Arial"/>
          <w:sz w:val="28"/>
          <w:szCs w:val="28"/>
        </w:rPr>
        <w:br/>
        <w:t>- Computer screens showing design work</w:t>
      </w:r>
      <w:r w:rsidRPr="00DC52F8">
        <w:rPr>
          <w:rFonts w:ascii="Arial" w:hAnsi="Arial" w:cs="Arial"/>
          <w:sz w:val="28"/>
          <w:szCs w:val="28"/>
        </w:rPr>
        <w:br/>
        <w:t>- Creative illustrations representing graphic design skills</w:t>
      </w:r>
      <w:r w:rsidRPr="00DC52F8">
        <w:rPr>
          <w:rFonts w:ascii="Arial" w:hAnsi="Arial" w:cs="Arial"/>
          <w:sz w:val="28"/>
          <w:szCs w:val="28"/>
        </w:rPr>
        <w:br/>
        <w:t>- Bold typography for event title</w:t>
      </w:r>
      <w:r w:rsidRPr="00DC52F8">
        <w:rPr>
          <w:rFonts w:ascii="Arial" w:hAnsi="Arial" w:cs="Arial"/>
          <w:sz w:val="28"/>
          <w:szCs w:val="28"/>
        </w:rPr>
        <w:br/>
        <w:t>- Vibrant color palette (yellow, red, white, blue)</w:t>
      </w:r>
      <w:r w:rsidRPr="00DC52F8">
        <w:rPr>
          <w:rFonts w:ascii="Arial" w:hAnsi="Arial" w:cs="Arial"/>
          <w:sz w:val="28"/>
          <w:szCs w:val="28"/>
        </w:rPr>
        <w:br/>
      </w:r>
      <w:r w:rsidRPr="00DC52F8">
        <w:rPr>
          <w:rFonts w:ascii="Arial" w:hAnsi="Arial" w:cs="Arial"/>
          <w:sz w:val="28"/>
          <w:szCs w:val="28"/>
        </w:rPr>
        <w:br/>
        <w:t>The poster effectively communicates the event's purpose: teaching poster design, logo design, and branding skills to students</w:t>
      </w:r>
      <w:r w:rsidRPr="00DC52F8">
        <w:rPr>
          <w:rFonts w:ascii="Arial" w:hAnsi="Arial" w:cs="Arial"/>
        </w:rPr>
        <w:t>.</w:t>
      </w:r>
    </w:p>
    <w:p w:rsidR="00A41AF3" w:rsidRPr="00DC52F8" w:rsidRDefault="00D076B3">
      <w:pPr>
        <w:jc w:val="center"/>
        <w:rPr>
          <w:rFonts w:ascii="Arial" w:hAnsi="Arial" w:cs="Arial"/>
        </w:rPr>
      </w:pPr>
      <w:r w:rsidRPr="00DC52F8">
        <w:rPr>
          <w:rFonts w:ascii="Arial" w:hAnsi="Arial" w:cs="Arial"/>
          <w:noProof/>
        </w:rPr>
        <w:lastRenderedPageBreak/>
        <w:drawing>
          <wp:inline distT="0" distB="0" distL="0" distR="0">
            <wp:extent cx="4114800" cy="56869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sprint_2026_poster.png"/>
                    <pic:cNvPicPr/>
                  </pic:nvPicPr>
                  <pic:blipFill>
                    <a:blip r:embed="rId7"/>
                    <a:stretch>
                      <a:fillRect/>
                    </a:stretch>
                  </pic:blipFill>
                  <pic:spPr>
                    <a:xfrm>
                      <a:off x="0" y="0"/>
                      <a:ext cx="4114800" cy="5686952"/>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99"/>
        <w:gridCol w:w="4697"/>
      </w:tblGrid>
      <w:tr w:rsidR="00A41AF3" w:rsidRPr="00DC52F8">
        <w:trPr>
          <w:jc w:val="center"/>
        </w:trPr>
        <w:tc>
          <w:tcPr>
            <w:tcW w:w="4703" w:type="dxa"/>
            <w:shd w:val="clear" w:color="auto" w:fill="D9E2F3"/>
          </w:tcPr>
          <w:p w:rsidR="00A41AF3" w:rsidRPr="00150F6B" w:rsidRDefault="00D076B3">
            <w:pPr>
              <w:rPr>
                <w:rFonts w:ascii="Arial" w:hAnsi="Arial" w:cs="Arial"/>
                <w:sz w:val="28"/>
                <w:szCs w:val="28"/>
              </w:rPr>
            </w:pPr>
            <w:r w:rsidRPr="00150F6B">
              <w:rPr>
                <w:rFonts w:ascii="Arial" w:hAnsi="Arial" w:cs="Arial"/>
                <w:b/>
                <w:sz w:val="28"/>
                <w:szCs w:val="28"/>
              </w:rPr>
              <w:t>Principle/Element</w:t>
            </w:r>
          </w:p>
        </w:tc>
        <w:tc>
          <w:tcPr>
            <w:tcW w:w="4703" w:type="dxa"/>
            <w:shd w:val="clear" w:color="auto" w:fill="D9E2F3"/>
          </w:tcPr>
          <w:p w:rsidR="00A41AF3" w:rsidRPr="00150F6B" w:rsidRDefault="00D076B3">
            <w:pPr>
              <w:rPr>
                <w:rFonts w:ascii="Arial" w:hAnsi="Arial" w:cs="Arial"/>
                <w:sz w:val="28"/>
                <w:szCs w:val="28"/>
              </w:rPr>
            </w:pPr>
            <w:r w:rsidRPr="00150F6B">
              <w:rPr>
                <w:rFonts w:ascii="Arial" w:hAnsi="Arial" w:cs="Arial"/>
                <w:b/>
                <w:sz w:val="28"/>
                <w:szCs w:val="28"/>
              </w:rPr>
              <w:t>Application in Design</w:t>
            </w:r>
          </w:p>
        </w:tc>
      </w:tr>
      <w:tr w:rsidR="00A41AF3" w:rsidRPr="00DC52F8">
        <w:trPr>
          <w:jc w:val="center"/>
        </w:trPr>
        <w:tc>
          <w:tcPr>
            <w:tcW w:w="4703" w:type="dxa"/>
          </w:tcPr>
          <w:p w:rsidR="00A41AF3" w:rsidRPr="00150F6B" w:rsidRDefault="00D076B3">
            <w:pPr>
              <w:rPr>
                <w:rFonts w:ascii="Arial" w:hAnsi="Arial" w:cs="Arial"/>
                <w:sz w:val="28"/>
                <w:szCs w:val="28"/>
              </w:rPr>
            </w:pPr>
            <w:r w:rsidRPr="00150F6B">
              <w:rPr>
                <w:rFonts w:ascii="Arial" w:hAnsi="Arial" w:cs="Arial"/>
                <w:sz w:val="28"/>
                <w:szCs w:val="28"/>
              </w:rPr>
              <w:t>Line</w:t>
            </w:r>
          </w:p>
        </w:tc>
        <w:tc>
          <w:tcPr>
            <w:tcW w:w="4703" w:type="dxa"/>
          </w:tcPr>
          <w:p w:rsidR="00A41AF3" w:rsidRPr="00150F6B" w:rsidRDefault="00D076B3">
            <w:pPr>
              <w:rPr>
                <w:rFonts w:ascii="Arial" w:hAnsi="Arial" w:cs="Arial"/>
                <w:sz w:val="28"/>
                <w:szCs w:val="28"/>
              </w:rPr>
            </w:pPr>
            <w:r w:rsidRPr="00150F6B">
              <w:rPr>
                <w:rFonts w:ascii="Arial" w:hAnsi="Arial" w:cs="Arial"/>
                <w:sz w:val="28"/>
                <w:szCs w:val="28"/>
              </w:rPr>
              <w:t>Clean borders and dividers separating content sections</w:t>
            </w:r>
          </w:p>
        </w:tc>
      </w:tr>
      <w:tr w:rsidR="00A41AF3" w:rsidRPr="00DC52F8">
        <w:trPr>
          <w:jc w:val="center"/>
        </w:trPr>
        <w:tc>
          <w:tcPr>
            <w:tcW w:w="4703" w:type="dxa"/>
          </w:tcPr>
          <w:p w:rsidR="00A41AF3" w:rsidRPr="00150F6B" w:rsidRDefault="00D076B3">
            <w:pPr>
              <w:rPr>
                <w:rFonts w:ascii="Arial" w:hAnsi="Arial" w:cs="Arial"/>
                <w:sz w:val="28"/>
                <w:szCs w:val="28"/>
              </w:rPr>
            </w:pPr>
            <w:r w:rsidRPr="00150F6B">
              <w:rPr>
                <w:rFonts w:ascii="Arial" w:hAnsi="Arial" w:cs="Arial"/>
                <w:sz w:val="28"/>
                <w:szCs w:val="28"/>
              </w:rPr>
              <w:t>Shape</w:t>
            </w:r>
          </w:p>
        </w:tc>
        <w:tc>
          <w:tcPr>
            <w:tcW w:w="4703" w:type="dxa"/>
          </w:tcPr>
          <w:p w:rsidR="00A41AF3" w:rsidRPr="00150F6B" w:rsidRDefault="00D076B3">
            <w:pPr>
              <w:rPr>
                <w:rFonts w:ascii="Arial" w:hAnsi="Arial" w:cs="Arial"/>
                <w:sz w:val="28"/>
                <w:szCs w:val="28"/>
              </w:rPr>
            </w:pPr>
            <w:r w:rsidRPr="00150F6B">
              <w:rPr>
                <w:rFonts w:ascii="Arial" w:hAnsi="Arial" w:cs="Arial"/>
                <w:sz w:val="28"/>
                <w:szCs w:val="28"/>
              </w:rPr>
              <w:t>Geometric shapes, rocket icon, screen frames</w:t>
            </w:r>
          </w:p>
        </w:tc>
      </w:tr>
      <w:tr w:rsidR="00A41AF3" w:rsidRPr="00DC52F8">
        <w:trPr>
          <w:jc w:val="center"/>
        </w:trPr>
        <w:tc>
          <w:tcPr>
            <w:tcW w:w="4703" w:type="dxa"/>
          </w:tcPr>
          <w:p w:rsidR="00A41AF3" w:rsidRPr="00150F6B" w:rsidRDefault="00D076B3">
            <w:pPr>
              <w:rPr>
                <w:rFonts w:ascii="Arial" w:hAnsi="Arial" w:cs="Arial"/>
                <w:sz w:val="28"/>
                <w:szCs w:val="28"/>
              </w:rPr>
            </w:pPr>
            <w:r w:rsidRPr="00150F6B">
              <w:rPr>
                <w:rFonts w:ascii="Arial" w:hAnsi="Arial" w:cs="Arial"/>
                <w:sz w:val="28"/>
                <w:szCs w:val="28"/>
              </w:rPr>
              <w:t>Color</w:t>
            </w:r>
          </w:p>
        </w:tc>
        <w:tc>
          <w:tcPr>
            <w:tcW w:w="4703" w:type="dxa"/>
          </w:tcPr>
          <w:p w:rsidR="00A41AF3" w:rsidRPr="00150F6B" w:rsidRDefault="00D076B3">
            <w:pPr>
              <w:rPr>
                <w:rFonts w:ascii="Arial" w:hAnsi="Arial" w:cs="Arial"/>
                <w:sz w:val="28"/>
                <w:szCs w:val="28"/>
              </w:rPr>
            </w:pPr>
            <w:r w:rsidRPr="00150F6B">
              <w:rPr>
                <w:rFonts w:ascii="Arial" w:hAnsi="Arial" w:cs="Arial"/>
                <w:sz w:val="28"/>
                <w:szCs w:val="28"/>
              </w:rPr>
              <w:t>Vibrant yellow background, red accents, white text</w:t>
            </w:r>
          </w:p>
        </w:tc>
      </w:tr>
      <w:tr w:rsidR="00A41AF3" w:rsidRPr="00DC52F8">
        <w:trPr>
          <w:jc w:val="center"/>
        </w:trPr>
        <w:tc>
          <w:tcPr>
            <w:tcW w:w="4703" w:type="dxa"/>
          </w:tcPr>
          <w:p w:rsidR="00A41AF3" w:rsidRPr="00150F6B" w:rsidRDefault="00D076B3">
            <w:pPr>
              <w:rPr>
                <w:rFonts w:ascii="Arial" w:hAnsi="Arial" w:cs="Arial"/>
                <w:sz w:val="28"/>
                <w:szCs w:val="28"/>
              </w:rPr>
            </w:pPr>
            <w:r w:rsidRPr="00150F6B">
              <w:rPr>
                <w:rFonts w:ascii="Arial" w:hAnsi="Arial" w:cs="Arial"/>
                <w:sz w:val="28"/>
                <w:szCs w:val="28"/>
              </w:rPr>
              <w:t>Texture</w:t>
            </w:r>
          </w:p>
        </w:tc>
        <w:tc>
          <w:tcPr>
            <w:tcW w:w="4703" w:type="dxa"/>
          </w:tcPr>
          <w:p w:rsidR="00A41AF3" w:rsidRPr="00150F6B" w:rsidRDefault="00D076B3">
            <w:pPr>
              <w:rPr>
                <w:rFonts w:ascii="Arial" w:hAnsi="Arial" w:cs="Arial"/>
                <w:sz w:val="28"/>
                <w:szCs w:val="28"/>
              </w:rPr>
            </w:pPr>
            <w:r w:rsidRPr="00150F6B">
              <w:rPr>
                <w:rFonts w:ascii="Arial" w:hAnsi="Arial" w:cs="Arial"/>
                <w:sz w:val="28"/>
                <w:szCs w:val="28"/>
              </w:rPr>
              <w:t>Digital flat design with subtle gradients</w:t>
            </w:r>
          </w:p>
        </w:tc>
      </w:tr>
      <w:tr w:rsidR="00A41AF3" w:rsidRPr="00DC52F8">
        <w:trPr>
          <w:jc w:val="center"/>
        </w:trPr>
        <w:tc>
          <w:tcPr>
            <w:tcW w:w="4703" w:type="dxa"/>
          </w:tcPr>
          <w:p w:rsidR="00A41AF3" w:rsidRPr="00150F6B" w:rsidRDefault="00D076B3">
            <w:pPr>
              <w:rPr>
                <w:rFonts w:ascii="Arial" w:hAnsi="Arial" w:cs="Arial"/>
                <w:sz w:val="28"/>
                <w:szCs w:val="28"/>
              </w:rPr>
            </w:pPr>
            <w:r w:rsidRPr="00150F6B">
              <w:rPr>
                <w:rFonts w:ascii="Arial" w:hAnsi="Arial" w:cs="Arial"/>
                <w:sz w:val="28"/>
                <w:szCs w:val="28"/>
              </w:rPr>
              <w:t>Typography</w:t>
            </w:r>
          </w:p>
        </w:tc>
        <w:tc>
          <w:tcPr>
            <w:tcW w:w="4703" w:type="dxa"/>
          </w:tcPr>
          <w:p w:rsidR="00A41AF3" w:rsidRPr="00150F6B" w:rsidRDefault="00D076B3">
            <w:pPr>
              <w:rPr>
                <w:rFonts w:ascii="Arial" w:hAnsi="Arial" w:cs="Arial"/>
                <w:sz w:val="28"/>
                <w:szCs w:val="28"/>
              </w:rPr>
            </w:pPr>
            <w:r w:rsidRPr="00150F6B">
              <w:rPr>
                <w:rFonts w:ascii="Arial" w:hAnsi="Arial" w:cs="Arial"/>
                <w:sz w:val="28"/>
                <w:szCs w:val="28"/>
              </w:rPr>
              <w:t>Bold sans-serif fonts for headings, clean body text</w:t>
            </w:r>
          </w:p>
        </w:tc>
      </w:tr>
      <w:tr w:rsidR="00A41AF3" w:rsidRPr="00DC52F8">
        <w:trPr>
          <w:jc w:val="center"/>
        </w:trPr>
        <w:tc>
          <w:tcPr>
            <w:tcW w:w="4703" w:type="dxa"/>
          </w:tcPr>
          <w:p w:rsidR="00A41AF3" w:rsidRPr="00150F6B" w:rsidRDefault="00D076B3">
            <w:pPr>
              <w:rPr>
                <w:rFonts w:ascii="Arial" w:hAnsi="Arial" w:cs="Arial"/>
                <w:sz w:val="28"/>
                <w:szCs w:val="28"/>
              </w:rPr>
            </w:pPr>
            <w:r w:rsidRPr="00150F6B">
              <w:rPr>
                <w:rFonts w:ascii="Arial" w:hAnsi="Arial" w:cs="Arial"/>
                <w:sz w:val="28"/>
                <w:szCs w:val="28"/>
              </w:rPr>
              <w:t>Space</w:t>
            </w:r>
          </w:p>
        </w:tc>
        <w:tc>
          <w:tcPr>
            <w:tcW w:w="4703" w:type="dxa"/>
          </w:tcPr>
          <w:p w:rsidR="00A41AF3" w:rsidRPr="00150F6B" w:rsidRDefault="00D076B3">
            <w:pPr>
              <w:rPr>
                <w:rFonts w:ascii="Arial" w:hAnsi="Arial" w:cs="Arial"/>
                <w:sz w:val="28"/>
                <w:szCs w:val="28"/>
              </w:rPr>
            </w:pPr>
            <w:r w:rsidRPr="00150F6B">
              <w:rPr>
                <w:rFonts w:ascii="Arial" w:hAnsi="Arial" w:cs="Arial"/>
                <w:sz w:val="28"/>
                <w:szCs w:val="28"/>
              </w:rPr>
              <w:t>Adequate white space around elements for readability</w:t>
            </w:r>
          </w:p>
        </w:tc>
      </w:tr>
    </w:tbl>
    <w:p w:rsidR="00A41AF3" w:rsidRPr="00DC52F8" w:rsidRDefault="00D076B3">
      <w:pPr>
        <w:rPr>
          <w:rFonts w:ascii="Arial" w:hAnsi="Arial" w:cs="Arial"/>
        </w:rPr>
      </w:pPr>
      <w:r w:rsidRPr="00DC52F8">
        <w:rPr>
          <w:rFonts w:ascii="Arial" w:hAnsi="Arial" w:cs="Arial"/>
        </w:rPr>
        <w:lastRenderedPageBreak/>
        <w:br w:type="page"/>
      </w:r>
    </w:p>
    <w:p w:rsidR="00A41AF3" w:rsidRPr="00DC52F8" w:rsidRDefault="00D076B3">
      <w:pPr>
        <w:rPr>
          <w:rFonts w:ascii="Arial" w:hAnsi="Arial" w:cs="Arial"/>
          <w:sz w:val="28"/>
          <w:szCs w:val="28"/>
        </w:rPr>
      </w:pPr>
      <w:r w:rsidRPr="00DC52F8">
        <w:rPr>
          <w:rFonts w:ascii="Arial" w:hAnsi="Arial" w:cs="Arial"/>
          <w:b/>
          <w:sz w:val="28"/>
          <w:szCs w:val="28"/>
        </w:rPr>
        <w:lastRenderedPageBreak/>
        <w:t xml:space="preserve">QUESTION 2: </w:t>
      </w:r>
      <w:r w:rsidRPr="00DC52F8">
        <w:rPr>
          <w:rFonts w:ascii="Arial" w:hAnsi="Arial" w:cs="Arial"/>
          <w:sz w:val="28"/>
          <w:szCs w:val="28"/>
        </w:rPr>
        <w:t>Logo Design for "Creative Tech Society"</w:t>
      </w:r>
    </w:p>
    <w:p w:rsidR="00A41AF3" w:rsidRPr="00DC52F8" w:rsidRDefault="00D076B3">
      <w:pPr>
        <w:rPr>
          <w:rFonts w:ascii="Arial" w:hAnsi="Arial" w:cs="Arial"/>
          <w:sz w:val="28"/>
          <w:szCs w:val="28"/>
        </w:rPr>
      </w:pPr>
      <w:r w:rsidRPr="00DC52F8">
        <w:rPr>
          <w:rFonts w:ascii="Arial" w:hAnsi="Arial" w:cs="Arial"/>
          <w:sz w:val="28"/>
          <w:szCs w:val="28"/>
        </w:rPr>
        <w:t>Design a simple and meaningful logo for "Creative Tech Society." The logo should represent creativity, technology, teamwork, or innovation. It should be suitable for use on posters, certificates, social media pages, and event banners.</w:t>
      </w:r>
    </w:p>
    <w:p w:rsidR="00A41AF3" w:rsidRPr="00DC52F8" w:rsidRDefault="00D076B3">
      <w:pPr>
        <w:rPr>
          <w:rFonts w:ascii="Arial" w:hAnsi="Arial" w:cs="Arial"/>
          <w:sz w:val="28"/>
          <w:szCs w:val="28"/>
        </w:rPr>
      </w:pPr>
      <w:r w:rsidRPr="00DC52F8">
        <w:rPr>
          <w:rFonts w:ascii="Arial" w:hAnsi="Arial" w:cs="Arial"/>
          <w:b/>
          <w:sz w:val="28"/>
          <w:szCs w:val="28"/>
        </w:rPr>
        <w:t xml:space="preserve">Marks: </w:t>
      </w:r>
      <w:r w:rsidRPr="00DC52F8">
        <w:rPr>
          <w:rFonts w:ascii="Arial" w:hAnsi="Arial" w:cs="Arial"/>
          <w:sz w:val="28"/>
          <w:szCs w:val="28"/>
        </w:rPr>
        <w:t xml:space="preserve">5 | </w:t>
      </w:r>
      <w:r w:rsidRPr="00DC52F8">
        <w:rPr>
          <w:rFonts w:ascii="Arial" w:hAnsi="Arial" w:cs="Arial"/>
          <w:b/>
          <w:sz w:val="28"/>
          <w:szCs w:val="28"/>
        </w:rPr>
        <w:t xml:space="preserve">CLO: </w:t>
      </w:r>
      <w:r w:rsidRPr="00DC52F8">
        <w:rPr>
          <w:rFonts w:ascii="Arial" w:hAnsi="Arial" w:cs="Arial"/>
          <w:sz w:val="28"/>
          <w:szCs w:val="28"/>
        </w:rPr>
        <w:t xml:space="preserve">C-5 | </w:t>
      </w:r>
      <w:r w:rsidRPr="00DC52F8">
        <w:rPr>
          <w:rFonts w:ascii="Arial" w:hAnsi="Arial" w:cs="Arial"/>
          <w:b/>
          <w:sz w:val="28"/>
          <w:szCs w:val="28"/>
        </w:rPr>
        <w:t xml:space="preserve">BTL: </w:t>
      </w:r>
      <w:r w:rsidRPr="00DC52F8">
        <w:rPr>
          <w:rFonts w:ascii="Arial" w:hAnsi="Arial" w:cs="Arial"/>
          <w:sz w:val="28"/>
          <w:szCs w:val="28"/>
        </w:rPr>
        <w:t>Create</w:t>
      </w:r>
    </w:p>
    <w:p w:rsidR="00A41AF3" w:rsidRPr="00DC52F8" w:rsidRDefault="00D076B3">
      <w:pPr>
        <w:rPr>
          <w:rFonts w:ascii="Arial" w:hAnsi="Arial" w:cs="Arial"/>
          <w:sz w:val="28"/>
          <w:szCs w:val="28"/>
        </w:rPr>
      </w:pPr>
      <w:bookmarkStart w:id="0" w:name="_GoBack"/>
      <w:r w:rsidRPr="00150F6B">
        <w:rPr>
          <w:rFonts w:ascii="Arial" w:hAnsi="Arial" w:cs="Arial"/>
          <w:b/>
          <w:color w:val="003366"/>
          <w:sz w:val="32"/>
          <w:szCs w:val="32"/>
        </w:rPr>
        <w:t>Logo Design Description</w:t>
      </w:r>
      <w:proofErr w:type="gramStart"/>
      <w:r w:rsidRPr="00150F6B">
        <w:rPr>
          <w:rFonts w:ascii="Arial" w:hAnsi="Arial" w:cs="Arial"/>
          <w:b/>
          <w:color w:val="003366"/>
          <w:sz w:val="32"/>
          <w:szCs w:val="32"/>
        </w:rPr>
        <w:t>:</w:t>
      </w:r>
      <w:bookmarkEnd w:id="0"/>
      <w:proofErr w:type="gramEnd"/>
      <w:r w:rsidRPr="00DC52F8">
        <w:rPr>
          <w:rFonts w:ascii="Arial" w:hAnsi="Arial" w:cs="Arial"/>
          <w:b/>
          <w:color w:val="003366"/>
          <w:sz w:val="28"/>
          <w:szCs w:val="28"/>
        </w:rPr>
        <w:br/>
      </w:r>
      <w:r w:rsidRPr="00DC52F8">
        <w:rPr>
          <w:rFonts w:ascii="Arial" w:hAnsi="Arial" w:cs="Arial"/>
          <w:sz w:val="28"/>
          <w:szCs w:val="28"/>
        </w:rPr>
        <w:t>The logo for Creative Tech Society is designed to embody the core values of creativity, technology, teamwork, and innovation.</w:t>
      </w:r>
      <w:r w:rsidRPr="00DC52F8">
        <w:rPr>
          <w:rFonts w:ascii="Arial" w:hAnsi="Arial" w:cs="Arial"/>
          <w:sz w:val="28"/>
          <w:szCs w:val="28"/>
        </w:rPr>
        <w:br/>
      </w:r>
      <w:r w:rsidRPr="00DC52F8">
        <w:rPr>
          <w:rFonts w:ascii="Arial" w:hAnsi="Arial" w:cs="Arial"/>
          <w:sz w:val="28"/>
          <w:szCs w:val="28"/>
        </w:rPr>
        <w:br/>
        <w:t>Design Concept:</w:t>
      </w:r>
      <w:r w:rsidRPr="00DC52F8">
        <w:rPr>
          <w:rFonts w:ascii="Arial" w:hAnsi="Arial" w:cs="Arial"/>
          <w:sz w:val="28"/>
          <w:szCs w:val="28"/>
        </w:rPr>
        <w:br/>
        <w:t>• SYMBOL: A circular emblem combining human figures (representing teamwork/community) with circuit board patterns (representing technology)</w:t>
      </w:r>
      <w:r w:rsidRPr="00DC52F8">
        <w:rPr>
          <w:rFonts w:ascii="Arial" w:hAnsi="Arial" w:cs="Arial"/>
          <w:sz w:val="28"/>
          <w:szCs w:val="28"/>
        </w:rPr>
        <w:br/>
        <w:t>• The interconnected nodes and lines symbolize networking, collaboration, and digital connectivity</w:t>
      </w:r>
      <w:r w:rsidRPr="00DC52F8">
        <w:rPr>
          <w:rFonts w:ascii="Arial" w:hAnsi="Arial" w:cs="Arial"/>
          <w:sz w:val="28"/>
          <w:szCs w:val="28"/>
        </w:rPr>
        <w:br/>
        <w:t>• The upward-reaching figures represent growth, aspiration, and creative energy</w:t>
      </w:r>
      <w:r w:rsidRPr="00DC52F8">
        <w:rPr>
          <w:rFonts w:ascii="Arial" w:hAnsi="Arial" w:cs="Arial"/>
          <w:sz w:val="28"/>
          <w:szCs w:val="28"/>
        </w:rPr>
        <w:br/>
      </w:r>
      <w:r w:rsidRPr="00DC52F8">
        <w:rPr>
          <w:rFonts w:ascii="Arial" w:hAnsi="Arial" w:cs="Arial"/>
          <w:sz w:val="28"/>
          <w:szCs w:val="28"/>
        </w:rPr>
        <w:br/>
        <w:t>Color Scheme:</w:t>
      </w:r>
      <w:r w:rsidRPr="00DC52F8">
        <w:rPr>
          <w:rFonts w:ascii="Arial" w:hAnsi="Arial" w:cs="Arial"/>
          <w:sz w:val="28"/>
          <w:szCs w:val="28"/>
        </w:rPr>
        <w:br/>
        <w:t>• Deep Blue (#003366): Represents technology, trust, and professionalism</w:t>
      </w:r>
      <w:r w:rsidRPr="00DC52F8">
        <w:rPr>
          <w:rFonts w:ascii="Arial" w:hAnsi="Arial" w:cs="Arial"/>
          <w:sz w:val="28"/>
          <w:szCs w:val="28"/>
        </w:rPr>
        <w:br/>
        <w:t>• Bright Orange/Red: Represents creativity, energy, and innovation</w:t>
      </w:r>
      <w:r w:rsidRPr="00DC52F8">
        <w:rPr>
          <w:rFonts w:ascii="Arial" w:hAnsi="Arial" w:cs="Arial"/>
          <w:sz w:val="28"/>
          <w:szCs w:val="28"/>
        </w:rPr>
        <w:br/>
        <w:t>• White: Represents clarity and simplicity</w:t>
      </w:r>
      <w:r w:rsidRPr="00DC52F8">
        <w:rPr>
          <w:rFonts w:ascii="Arial" w:hAnsi="Arial" w:cs="Arial"/>
          <w:sz w:val="28"/>
          <w:szCs w:val="28"/>
        </w:rPr>
        <w:br/>
      </w:r>
      <w:r w:rsidRPr="00DC52F8">
        <w:rPr>
          <w:rFonts w:ascii="Arial" w:hAnsi="Arial" w:cs="Arial"/>
          <w:sz w:val="28"/>
          <w:szCs w:val="28"/>
        </w:rPr>
        <w:br/>
        <w:t>Typography:</w:t>
      </w:r>
      <w:r w:rsidRPr="00DC52F8">
        <w:rPr>
          <w:rFonts w:ascii="Arial" w:hAnsi="Arial" w:cs="Arial"/>
          <w:sz w:val="28"/>
          <w:szCs w:val="28"/>
        </w:rPr>
        <w:br/>
        <w:t>• Clean, modern sans-serif font for "CREATIVE TECH SOCIETY"</w:t>
      </w:r>
      <w:r w:rsidRPr="00DC52F8">
        <w:rPr>
          <w:rFonts w:ascii="Arial" w:hAnsi="Arial" w:cs="Arial"/>
          <w:sz w:val="28"/>
          <w:szCs w:val="28"/>
        </w:rPr>
        <w:br/>
        <w:t>• Bold weight for strong visual impact</w:t>
      </w:r>
      <w:r w:rsidRPr="00DC52F8">
        <w:rPr>
          <w:rFonts w:ascii="Arial" w:hAnsi="Arial" w:cs="Arial"/>
          <w:sz w:val="28"/>
          <w:szCs w:val="28"/>
        </w:rPr>
        <w:br/>
        <w:t>• Suitable for both digital and print media</w:t>
      </w:r>
      <w:r w:rsidRPr="00DC52F8">
        <w:rPr>
          <w:rFonts w:ascii="Arial" w:hAnsi="Arial" w:cs="Arial"/>
          <w:sz w:val="28"/>
          <w:szCs w:val="28"/>
        </w:rPr>
        <w:br/>
      </w:r>
      <w:r w:rsidRPr="00DC52F8">
        <w:rPr>
          <w:rFonts w:ascii="Arial" w:hAnsi="Arial" w:cs="Arial"/>
          <w:sz w:val="28"/>
          <w:szCs w:val="28"/>
        </w:rPr>
        <w:br/>
        <w:t>Versatility:</w:t>
      </w:r>
      <w:r w:rsidRPr="00DC52F8">
        <w:rPr>
          <w:rFonts w:ascii="Arial" w:hAnsi="Arial" w:cs="Arial"/>
          <w:sz w:val="28"/>
          <w:szCs w:val="28"/>
        </w:rPr>
        <w:br/>
        <w:t>• Works in full color, black &amp; white, and single color</w:t>
      </w:r>
      <w:r w:rsidRPr="00DC52F8">
        <w:rPr>
          <w:rFonts w:ascii="Arial" w:hAnsi="Arial" w:cs="Arial"/>
          <w:sz w:val="28"/>
          <w:szCs w:val="28"/>
        </w:rPr>
        <w:br/>
        <w:t>• Scalable from small social media icons to large event banners</w:t>
      </w:r>
      <w:r w:rsidRPr="00DC52F8">
        <w:rPr>
          <w:rFonts w:ascii="Arial" w:hAnsi="Arial" w:cs="Arial"/>
          <w:sz w:val="28"/>
          <w:szCs w:val="28"/>
        </w:rPr>
        <w:br/>
        <w:t>• Clear and recognizable at all sizes</w:t>
      </w:r>
      <w:r w:rsidRPr="00DC52F8">
        <w:rPr>
          <w:rFonts w:ascii="Arial" w:hAnsi="Arial" w:cs="Arial"/>
          <w:sz w:val="28"/>
          <w:szCs w:val="28"/>
        </w:rPr>
        <w:br/>
        <w:t>• Suitable for posters, certificates, social media, and banners</w:t>
      </w:r>
    </w:p>
    <w:p w:rsidR="00A41AF3" w:rsidRPr="00DC52F8" w:rsidRDefault="00D076B3">
      <w:pPr>
        <w:jc w:val="center"/>
        <w:rPr>
          <w:rFonts w:ascii="Arial" w:hAnsi="Arial" w:cs="Arial"/>
          <w:sz w:val="28"/>
          <w:szCs w:val="28"/>
        </w:rPr>
      </w:pPr>
      <w:r w:rsidRPr="00DC52F8">
        <w:rPr>
          <w:rFonts w:ascii="Arial" w:hAnsi="Arial" w:cs="Arial"/>
          <w:noProof/>
        </w:rPr>
        <w:lastRenderedPageBreak/>
        <w:drawing>
          <wp:inline distT="0" distB="0" distL="0" distR="0">
            <wp:extent cx="4367048" cy="43670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ive_tech_society_logo.png"/>
                    <pic:cNvPicPr/>
                  </pic:nvPicPr>
                  <pic:blipFill>
                    <a:blip r:embed="rId8"/>
                    <a:stretch>
                      <a:fillRect/>
                    </a:stretch>
                  </pic:blipFill>
                  <pic:spPr>
                    <a:xfrm>
                      <a:off x="0" y="0"/>
                      <a:ext cx="4373173" cy="4373173"/>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98"/>
        <w:gridCol w:w="4698"/>
      </w:tblGrid>
      <w:tr w:rsidR="00A41AF3" w:rsidRPr="00DC52F8">
        <w:trPr>
          <w:jc w:val="center"/>
        </w:trPr>
        <w:tc>
          <w:tcPr>
            <w:tcW w:w="4703" w:type="dxa"/>
            <w:shd w:val="clear" w:color="auto" w:fill="D9E2F3"/>
          </w:tcPr>
          <w:p w:rsidR="00A41AF3" w:rsidRPr="00DC52F8" w:rsidRDefault="00D076B3">
            <w:pPr>
              <w:rPr>
                <w:rFonts w:ascii="Arial" w:hAnsi="Arial" w:cs="Arial"/>
                <w:sz w:val="28"/>
                <w:szCs w:val="28"/>
              </w:rPr>
            </w:pPr>
            <w:r w:rsidRPr="00DC52F8">
              <w:rPr>
                <w:rFonts w:ascii="Arial" w:hAnsi="Arial" w:cs="Arial"/>
                <w:b/>
                <w:sz w:val="28"/>
                <w:szCs w:val="28"/>
              </w:rPr>
              <w:t>Specification</w:t>
            </w:r>
          </w:p>
        </w:tc>
        <w:tc>
          <w:tcPr>
            <w:tcW w:w="4703" w:type="dxa"/>
            <w:shd w:val="clear" w:color="auto" w:fill="D9E2F3"/>
          </w:tcPr>
          <w:p w:rsidR="00A41AF3" w:rsidRPr="00DC52F8" w:rsidRDefault="00D076B3">
            <w:pPr>
              <w:rPr>
                <w:rFonts w:ascii="Arial" w:hAnsi="Arial" w:cs="Arial"/>
                <w:sz w:val="28"/>
                <w:szCs w:val="28"/>
              </w:rPr>
            </w:pPr>
            <w:r w:rsidRPr="00DC52F8">
              <w:rPr>
                <w:rFonts w:ascii="Arial" w:hAnsi="Arial" w:cs="Arial"/>
                <w:b/>
                <w:sz w:val="28"/>
                <w:szCs w:val="28"/>
              </w:rPr>
              <w:t>Details</w:t>
            </w:r>
          </w:p>
        </w:tc>
      </w:tr>
      <w:tr w:rsidR="00A41AF3" w:rsidRPr="00DC52F8">
        <w:trPr>
          <w:jc w:val="center"/>
        </w:trPr>
        <w:tc>
          <w:tcPr>
            <w:tcW w:w="4703" w:type="dxa"/>
          </w:tcPr>
          <w:p w:rsidR="00A41AF3" w:rsidRPr="00DC52F8" w:rsidRDefault="00D076B3">
            <w:pPr>
              <w:rPr>
                <w:rFonts w:ascii="Arial" w:hAnsi="Arial" w:cs="Arial"/>
                <w:sz w:val="28"/>
                <w:szCs w:val="28"/>
              </w:rPr>
            </w:pPr>
            <w:r w:rsidRPr="00DC52F8">
              <w:rPr>
                <w:rFonts w:ascii="Arial" w:hAnsi="Arial" w:cs="Arial"/>
                <w:sz w:val="28"/>
                <w:szCs w:val="28"/>
              </w:rPr>
              <w:t>Design Tool Used</w:t>
            </w:r>
          </w:p>
        </w:tc>
        <w:tc>
          <w:tcPr>
            <w:tcW w:w="4703" w:type="dxa"/>
          </w:tcPr>
          <w:p w:rsidR="00A41AF3" w:rsidRPr="00DC52F8" w:rsidRDefault="00D076B3">
            <w:pPr>
              <w:rPr>
                <w:rFonts w:ascii="Arial" w:hAnsi="Arial" w:cs="Arial"/>
                <w:sz w:val="28"/>
                <w:szCs w:val="28"/>
              </w:rPr>
            </w:pPr>
            <w:r w:rsidRPr="00DC52F8">
              <w:rPr>
                <w:rFonts w:ascii="Arial" w:hAnsi="Arial" w:cs="Arial"/>
                <w:sz w:val="28"/>
                <w:szCs w:val="28"/>
              </w:rPr>
              <w:t>Vector-based design (scalable for all formats)</w:t>
            </w:r>
          </w:p>
        </w:tc>
      </w:tr>
      <w:tr w:rsidR="00A41AF3" w:rsidRPr="00DC52F8">
        <w:trPr>
          <w:jc w:val="center"/>
        </w:trPr>
        <w:tc>
          <w:tcPr>
            <w:tcW w:w="4703" w:type="dxa"/>
          </w:tcPr>
          <w:p w:rsidR="00A41AF3" w:rsidRPr="00DC52F8" w:rsidRDefault="00D076B3">
            <w:pPr>
              <w:rPr>
                <w:rFonts w:ascii="Arial" w:hAnsi="Arial" w:cs="Arial"/>
                <w:sz w:val="28"/>
                <w:szCs w:val="28"/>
              </w:rPr>
            </w:pPr>
            <w:r w:rsidRPr="00DC52F8">
              <w:rPr>
                <w:rFonts w:ascii="Arial" w:hAnsi="Arial" w:cs="Arial"/>
                <w:sz w:val="28"/>
                <w:szCs w:val="28"/>
              </w:rPr>
              <w:t>Primary Colors</w:t>
            </w:r>
          </w:p>
        </w:tc>
        <w:tc>
          <w:tcPr>
            <w:tcW w:w="4703" w:type="dxa"/>
          </w:tcPr>
          <w:p w:rsidR="00A41AF3" w:rsidRPr="00DC52F8" w:rsidRDefault="00D076B3">
            <w:pPr>
              <w:rPr>
                <w:rFonts w:ascii="Arial" w:hAnsi="Arial" w:cs="Arial"/>
                <w:sz w:val="28"/>
                <w:szCs w:val="28"/>
              </w:rPr>
            </w:pPr>
            <w:r w:rsidRPr="00DC52F8">
              <w:rPr>
                <w:rFonts w:ascii="Arial" w:hAnsi="Arial" w:cs="Arial"/>
                <w:sz w:val="28"/>
                <w:szCs w:val="28"/>
              </w:rPr>
              <w:t>Deep Blue, Orange/Red, White</w:t>
            </w:r>
          </w:p>
        </w:tc>
      </w:tr>
      <w:tr w:rsidR="00A41AF3" w:rsidRPr="00DC52F8">
        <w:trPr>
          <w:jc w:val="center"/>
        </w:trPr>
        <w:tc>
          <w:tcPr>
            <w:tcW w:w="4703" w:type="dxa"/>
          </w:tcPr>
          <w:p w:rsidR="00A41AF3" w:rsidRPr="00DC52F8" w:rsidRDefault="00D076B3">
            <w:pPr>
              <w:rPr>
                <w:rFonts w:ascii="Arial" w:hAnsi="Arial" w:cs="Arial"/>
                <w:sz w:val="28"/>
                <w:szCs w:val="28"/>
              </w:rPr>
            </w:pPr>
            <w:r w:rsidRPr="00DC52F8">
              <w:rPr>
                <w:rFonts w:ascii="Arial" w:hAnsi="Arial" w:cs="Arial"/>
                <w:sz w:val="28"/>
                <w:szCs w:val="28"/>
              </w:rPr>
              <w:t>Symbol Meaning</w:t>
            </w:r>
          </w:p>
        </w:tc>
        <w:tc>
          <w:tcPr>
            <w:tcW w:w="4703" w:type="dxa"/>
          </w:tcPr>
          <w:p w:rsidR="00A41AF3" w:rsidRPr="00DC52F8" w:rsidRDefault="00D076B3">
            <w:pPr>
              <w:rPr>
                <w:rFonts w:ascii="Arial" w:hAnsi="Arial" w:cs="Arial"/>
                <w:sz w:val="28"/>
                <w:szCs w:val="28"/>
              </w:rPr>
            </w:pPr>
            <w:r w:rsidRPr="00DC52F8">
              <w:rPr>
                <w:rFonts w:ascii="Arial" w:hAnsi="Arial" w:cs="Arial"/>
                <w:sz w:val="28"/>
                <w:szCs w:val="28"/>
              </w:rPr>
              <w:t>Human figures + Tech circuits = Community + Technology</w:t>
            </w:r>
          </w:p>
        </w:tc>
      </w:tr>
      <w:tr w:rsidR="00A41AF3" w:rsidRPr="00DC52F8">
        <w:trPr>
          <w:jc w:val="center"/>
        </w:trPr>
        <w:tc>
          <w:tcPr>
            <w:tcW w:w="4703" w:type="dxa"/>
          </w:tcPr>
          <w:p w:rsidR="00A41AF3" w:rsidRPr="00DC52F8" w:rsidRDefault="00D076B3">
            <w:pPr>
              <w:rPr>
                <w:rFonts w:ascii="Arial" w:hAnsi="Arial" w:cs="Arial"/>
                <w:sz w:val="28"/>
                <w:szCs w:val="28"/>
              </w:rPr>
            </w:pPr>
            <w:r w:rsidRPr="00DC52F8">
              <w:rPr>
                <w:rFonts w:ascii="Arial" w:hAnsi="Arial" w:cs="Arial"/>
                <w:sz w:val="28"/>
                <w:szCs w:val="28"/>
              </w:rPr>
              <w:t>Font Style</w:t>
            </w:r>
          </w:p>
        </w:tc>
        <w:tc>
          <w:tcPr>
            <w:tcW w:w="4703" w:type="dxa"/>
          </w:tcPr>
          <w:p w:rsidR="00A41AF3" w:rsidRPr="00DC52F8" w:rsidRDefault="00D076B3">
            <w:pPr>
              <w:rPr>
                <w:rFonts w:ascii="Arial" w:hAnsi="Arial" w:cs="Arial"/>
                <w:sz w:val="28"/>
                <w:szCs w:val="28"/>
              </w:rPr>
            </w:pPr>
            <w:r w:rsidRPr="00DC52F8">
              <w:rPr>
                <w:rFonts w:ascii="Arial" w:hAnsi="Arial" w:cs="Arial"/>
                <w:sz w:val="28"/>
                <w:szCs w:val="28"/>
              </w:rPr>
              <w:t>Modern Sans-Serif, Bold weight</w:t>
            </w:r>
          </w:p>
        </w:tc>
      </w:tr>
      <w:tr w:rsidR="00A41AF3" w:rsidRPr="00DC52F8">
        <w:trPr>
          <w:jc w:val="center"/>
        </w:trPr>
        <w:tc>
          <w:tcPr>
            <w:tcW w:w="4703" w:type="dxa"/>
          </w:tcPr>
          <w:p w:rsidR="00A41AF3" w:rsidRPr="00DC52F8" w:rsidRDefault="00D076B3">
            <w:pPr>
              <w:rPr>
                <w:rFonts w:ascii="Arial" w:hAnsi="Arial" w:cs="Arial"/>
                <w:sz w:val="28"/>
                <w:szCs w:val="28"/>
              </w:rPr>
            </w:pPr>
            <w:r w:rsidRPr="00DC52F8">
              <w:rPr>
                <w:rFonts w:ascii="Arial" w:hAnsi="Arial" w:cs="Arial"/>
                <w:sz w:val="28"/>
                <w:szCs w:val="28"/>
              </w:rPr>
              <w:t>Applications</w:t>
            </w:r>
          </w:p>
        </w:tc>
        <w:tc>
          <w:tcPr>
            <w:tcW w:w="4703" w:type="dxa"/>
          </w:tcPr>
          <w:p w:rsidR="00A41AF3" w:rsidRPr="00DC52F8" w:rsidRDefault="00D076B3">
            <w:pPr>
              <w:rPr>
                <w:rFonts w:ascii="Arial" w:hAnsi="Arial" w:cs="Arial"/>
                <w:sz w:val="28"/>
                <w:szCs w:val="28"/>
              </w:rPr>
            </w:pPr>
            <w:r w:rsidRPr="00DC52F8">
              <w:rPr>
                <w:rFonts w:ascii="Arial" w:hAnsi="Arial" w:cs="Arial"/>
                <w:sz w:val="28"/>
                <w:szCs w:val="28"/>
              </w:rPr>
              <w:t>Posters, Certificates, Social Media, Banners, Letterheads</w:t>
            </w:r>
          </w:p>
        </w:tc>
      </w:tr>
    </w:tbl>
    <w:p w:rsidR="00A41AF3" w:rsidRPr="00DC52F8" w:rsidRDefault="00D076B3">
      <w:pPr>
        <w:rPr>
          <w:rFonts w:ascii="Arial" w:hAnsi="Arial" w:cs="Arial"/>
          <w:sz w:val="28"/>
          <w:szCs w:val="28"/>
        </w:rPr>
      </w:pPr>
      <w:r w:rsidRPr="00DC52F8">
        <w:rPr>
          <w:rFonts w:ascii="Arial" w:hAnsi="Arial" w:cs="Arial"/>
          <w:sz w:val="28"/>
          <w:szCs w:val="28"/>
        </w:rPr>
        <w:br w:type="page"/>
      </w:r>
    </w:p>
    <w:p w:rsidR="00A41AF3" w:rsidRPr="00DC52F8" w:rsidRDefault="00D076B3">
      <w:pPr>
        <w:rPr>
          <w:rFonts w:ascii="Arial" w:hAnsi="Arial" w:cs="Arial"/>
          <w:sz w:val="28"/>
          <w:szCs w:val="28"/>
        </w:rPr>
      </w:pPr>
      <w:r w:rsidRPr="00DC52F8">
        <w:rPr>
          <w:rFonts w:ascii="Arial" w:hAnsi="Arial" w:cs="Arial"/>
          <w:b/>
          <w:sz w:val="28"/>
          <w:szCs w:val="28"/>
        </w:rPr>
        <w:lastRenderedPageBreak/>
        <w:t xml:space="preserve">QUESTION 3: </w:t>
      </w:r>
      <w:r w:rsidRPr="00DC52F8">
        <w:rPr>
          <w:rFonts w:ascii="Arial" w:hAnsi="Arial" w:cs="Arial"/>
          <w:sz w:val="28"/>
          <w:szCs w:val="28"/>
        </w:rPr>
        <w:t>Campaign Poster for "Save Energy, Save Future"</w:t>
      </w:r>
    </w:p>
    <w:p w:rsidR="00A41AF3" w:rsidRPr="00DC52F8" w:rsidRDefault="00D076B3">
      <w:pPr>
        <w:rPr>
          <w:rFonts w:ascii="Arial" w:hAnsi="Arial" w:cs="Arial"/>
          <w:sz w:val="28"/>
          <w:szCs w:val="28"/>
        </w:rPr>
      </w:pPr>
      <w:r w:rsidRPr="00DC52F8">
        <w:rPr>
          <w:rFonts w:ascii="Arial" w:hAnsi="Arial" w:cs="Arial"/>
          <w:sz w:val="28"/>
          <w:szCs w:val="28"/>
        </w:rPr>
        <w:t>A startup named "GreenByte Solutions" is launching an awareness campaign titled "Save Energy, Save Future." The startup wants a poster to promote the campaign.</w:t>
      </w:r>
    </w:p>
    <w:p w:rsidR="00A41AF3" w:rsidRPr="00DC52F8" w:rsidRDefault="00D076B3">
      <w:pPr>
        <w:rPr>
          <w:rFonts w:ascii="Arial" w:hAnsi="Arial" w:cs="Arial"/>
          <w:sz w:val="28"/>
          <w:szCs w:val="28"/>
        </w:rPr>
      </w:pPr>
      <w:r w:rsidRPr="00DC52F8">
        <w:rPr>
          <w:rFonts w:ascii="Arial" w:hAnsi="Arial" w:cs="Arial"/>
          <w:b/>
          <w:sz w:val="28"/>
          <w:szCs w:val="28"/>
        </w:rPr>
        <w:t xml:space="preserve">Marks: </w:t>
      </w:r>
      <w:r w:rsidRPr="00DC52F8">
        <w:rPr>
          <w:rFonts w:ascii="Arial" w:hAnsi="Arial" w:cs="Arial"/>
          <w:sz w:val="28"/>
          <w:szCs w:val="28"/>
        </w:rPr>
        <w:t xml:space="preserve">5 | </w:t>
      </w:r>
      <w:r w:rsidRPr="00DC52F8">
        <w:rPr>
          <w:rFonts w:ascii="Arial" w:hAnsi="Arial" w:cs="Arial"/>
          <w:b/>
          <w:sz w:val="28"/>
          <w:szCs w:val="28"/>
        </w:rPr>
        <w:t xml:space="preserve">CLO: </w:t>
      </w:r>
      <w:r w:rsidRPr="00DC52F8">
        <w:rPr>
          <w:rFonts w:ascii="Arial" w:hAnsi="Arial" w:cs="Arial"/>
          <w:sz w:val="28"/>
          <w:szCs w:val="28"/>
        </w:rPr>
        <w:t xml:space="preserve">C-5 | </w:t>
      </w:r>
      <w:r w:rsidRPr="00DC52F8">
        <w:rPr>
          <w:rFonts w:ascii="Arial" w:hAnsi="Arial" w:cs="Arial"/>
          <w:b/>
          <w:sz w:val="28"/>
          <w:szCs w:val="28"/>
        </w:rPr>
        <w:t xml:space="preserve">BTL: </w:t>
      </w:r>
      <w:r w:rsidRPr="00DC52F8">
        <w:rPr>
          <w:rFonts w:ascii="Arial" w:hAnsi="Arial" w:cs="Arial"/>
          <w:sz w:val="28"/>
          <w:szCs w:val="28"/>
        </w:rPr>
        <w:t>Create</w:t>
      </w:r>
    </w:p>
    <w:p w:rsidR="00A41AF3" w:rsidRPr="00DC52F8" w:rsidRDefault="00D076B3">
      <w:pPr>
        <w:rPr>
          <w:rFonts w:ascii="Arial" w:hAnsi="Arial" w:cs="Arial"/>
          <w:sz w:val="28"/>
          <w:szCs w:val="28"/>
        </w:rPr>
      </w:pPr>
      <w:r w:rsidRPr="00150F6B">
        <w:rPr>
          <w:rFonts w:ascii="Arial" w:hAnsi="Arial" w:cs="Arial"/>
          <w:b/>
          <w:color w:val="003366"/>
          <w:sz w:val="32"/>
          <w:szCs w:val="32"/>
        </w:rPr>
        <w:t>Campaign Poster Design Description</w:t>
      </w:r>
      <w:proofErr w:type="gramStart"/>
      <w:r w:rsidRPr="00150F6B">
        <w:rPr>
          <w:rFonts w:ascii="Arial" w:hAnsi="Arial" w:cs="Arial"/>
          <w:b/>
          <w:color w:val="003366"/>
          <w:sz w:val="32"/>
          <w:szCs w:val="32"/>
        </w:rPr>
        <w:t>:</w:t>
      </w:r>
      <w:proofErr w:type="gramEnd"/>
      <w:r w:rsidRPr="00150F6B">
        <w:rPr>
          <w:rFonts w:ascii="Arial" w:hAnsi="Arial" w:cs="Arial"/>
          <w:b/>
          <w:color w:val="003366"/>
          <w:sz w:val="32"/>
          <w:szCs w:val="32"/>
        </w:rPr>
        <w:br/>
      </w:r>
      <w:r w:rsidRPr="00DC52F8">
        <w:rPr>
          <w:rFonts w:ascii="Arial" w:hAnsi="Arial" w:cs="Arial"/>
          <w:sz w:val="28"/>
          <w:szCs w:val="28"/>
        </w:rPr>
        <w:t>The campaign poster for GreenByte Solutions is designed with a professional environmental theme to promote energy conservation awareness.</w:t>
      </w:r>
      <w:r w:rsidRPr="00DC52F8">
        <w:rPr>
          <w:rFonts w:ascii="Arial" w:hAnsi="Arial" w:cs="Arial"/>
          <w:sz w:val="28"/>
          <w:szCs w:val="28"/>
        </w:rPr>
        <w:br/>
      </w:r>
      <w:r w:rsidRPr="00DC52F8">
        <w:rPr>
          <w:rFonts w:ascii="Arial" w:hAnsi="Arial" w:cs="Arial"/>
          <w:sz w:val="28"/>
          <w:szCs w:val="28"/>
        </w:rPr>
        <w:br/>
        <w:t>Design Structure:</w:t>
      </w:r>
      <w:r w:rsidRPr="00DC52F8">
        <w:rPr>
          <w:rFonts w:ascii="Arial" w:hAnsi="Arial" w:cs="Arial"/>
          <w:sz w:val="28"/>
          <w:szCs w:val="28"/>
        </w:rPr>
        <w:br/>
        <w:t>• HEADER: "GreenByte Solutions" branding at top with company tagline</w:t>
      </w:r>
      <w:r w:rsidRPr="00DC52F8">
        <w:rPr>
          <w:rFonts w:ascii="Arial" w:hAnsi="Arial" w:cs="Arial"/>
          <w:sz w:val="28"/>
          <w:szCs w:val="28"/>
        </w:rPr>
        <w:br/>
        <w:t>• MAIN TITLE: "SAVE ENERGY, SAVE FUTURE" in large bold typography</w:t>
      </w:r>
      <w:r w:rsidRPr="00DC52F8">
        <w:rPr>
          <w:rFonts w:ascii="Arial" w:hAnsi="Arial" w:cs="Arial"/>
          <w:sz w:val="28"/>
          <w:szCs w:val="28"/>
        </w:rPr>
        <w:br/>
        <w:t>• VISUAL CENTERPIECE: Earth globe with energy-efficient LED light bulb</w:t>
      </w:r>
      <w:r w:rsidRPr="00DC52F8">
        <w:rPr>
          <w:rFonts w:ascii="Arial" w:hAnsi="Arial" w:cs="Arial"/>
          <w:sz w:val="28"/>
          <w:szCs w:val="28"/>
        </w:rPr>
        <w:br/>
        <w:t>• SUPPORTING ELEMENTS: Green leaves, trees, eco-friendly symbols</w:t>
      </w:r>
      <w:r w:rsidRPr="00DC52F8">
        <w:rPr>
          <w:rFonts w:ascii="Arial" w:hAnsi="Arial" w:cs="Arial"/>
          <w:sz w:val="28"/>
          <w:szCs w:val="28"/>
        </w:rPr>
        <w:br/>
        <w:t>• CALL TO ACTION: Clear message encouraging energy-saving behavior</w:t>
      </w:r>
      <w:r w:rsidRPr="00DC52F8">
        <w:rPr>
          <w:rFonts w:ascii="Arial" w:hAnsi="Arial" w:cs="Arial"/>
          <w:sz w:val="28"/>
          <w:szCs w:val="28"/>
        </w:rPr>
        <w:br/>
        <w:t>• FOOTER: Company contact information and campaign hashtags</w:t>
      </w:r>
      <w:r w:rsidRPr="00DC52F8">
        <w:rPr>
          <w:rFonts w:ascii="Arial" w:hAnsi="Arial" w:cs="Arial"/>
          <w:sz w:val="28"/>
          <w:szCs w:val="28"/>
        </w:rPr>
        <w:br/>
      </w:r>
      <w:r w:rsidRPr="00DC52F8">
        <w:rPr>
          <w:rFonts w:ascii="Arial" w:hAnsi="Arial" w:cs="Arial"/>
          <w:sz w:val="28"/>
          <w:szCs w:val="28"/>
        </w:rPr>
        <w:br/>
        <w:t>Color Scheme (Green/Environmental):</w:t>
      </w:r>
      <w:r w:rsidRPr="00DC52F8">
        <w:rPr>
          <w:rFonts w:ascii="Arial" w:hAnsi="Arial" w:cs="Arial"/>
          <w:sz w:val="28"/>
          <w:szCs w:val="28"/>
        </w:rPr>
        <w:br/>
        <w:t>• Forest Green (#228B22): Primary color representing nature and sustainability</w:t>
      </w:r>
      <w:r w:rsidRPr="00DC52F8">
        <w:rPr>
          <w:rFonts w:ascii="Arial" w:hAnsi="Arial" w:cs="Arial"/>
          <w:sz w:val="28"/>
          <w:szCs w:val="28"/>
        </w:rPr>
        <w:br/>
        <w:t>• Light Green (#90EE90): Secondary color for highlights and accents</w:t>
      </w:r>
      <w:r w:rsidRPr="00DC52F8">
        <w:rPr>
          <w:rFonts w:ascii="Arial" w:hAnsi="Arial" w:cs="Arial"/>
          <w:sz w:val="28"/>
          <w:szCs w:val="28"/>
        </w:rPr>
        <w:br/>
        <w:t>• Earth Brown (#8B4513): For tree trunks and natural elements</w:t>
      </w:r>
      <w:r w:rsidRPr="00DC52F8">
        <w:rPr>
          <w:rFonts w:ascii="Arial" w:hAnsi="Arial" w:cs="Arial"/>
          <w:sz w:val="28"/>
          <w:szCs w:val="28"/>
        </w:rPr>
        <w:br/>
        <w:t>• White/Cream: For text readability and clean background</w:t>
      </w:r>
      <w:r w:rsidRPr="00DC52F8">
        <w:rPr>
          <w:rFonts w:ascii="Arial" w:hAnsi="Arial" w:cs="Arial"/>
          <w:sz w:val="28"/>
          <w:szCs w:val="28"/>
        </w:rPr>
        <w:br/>
        <w:t>• Sky Blue (#87CEEB): For water and sky elements</w:t>
      </w:r>
      <w:r w:rsidRPr="00DC52F8">
        <w:rPr>
          <w:rFonts w:ascii="Arial" w:hAnsi="Arial" w:cs="Arial"/>
          <w:sz w:val="28"/>
          <w:szCs w:val="28"/>
        </w:rPr>
        <w:br/>
      </w:r>
      <w:r w:rsidRPr="00DC52F8">
        <w:rPr>
          <w:rFonts w:ascii="Arial" w:hAnsi="Arial" w:cs="Arial"/>
          <w:sz w:val="28"/>
          <w:szCs w:val="28"/>
        </w:rPr>
        <w:br/>
        <w:t>Typography:</w:t>
      </w:r>
      <w:r w:rsidRPr="00DC52F8">
        <w:rPr>
          <w:rFonts w:ascii="Arial" w:hAnsi="Arial" w:cs="Arial"/>
          <w:sz w:val="28"/>
          <w:szCs w:val="28"/>
        </w:rPr>
        <w:br/>
        <w:t>• Heading: Bold, impactful font for main message</w:t>
      </w:r>
      <w:r w:rsidRPr="00DC52F8">
        <w:rPr>
          <w:rFonts w:ascii="Arial" w:hAnsi="Arial" w:cs="Arial"/>
          <w:sz w:val="28"/>
          <w:szCs w:val="28"/>
        </w:rPr>
        <w:br/>
        <w:t>• Body: Clean, readable font for details</w:t>
      </w:r>
      <w:r w:rsidRPr="00DC52F8">
        <w:rPr>
          <w:rFonts w:ascii="Arial" w:hAnsi="Arial" w:cs="Arial"/>
          <w:sz w:val="28"/>
          <w:szCs w:val="28"/>
        </w:rPr>
        <w:br/>
        <w:t>• All text is highly readable with proper contrast</w:t>
      </w:r>
      <w:r w:rsidRPr="00DC52F8">
        <w:rPr>
          <w:rFonts w:ascii="Arial" w:hAnsi="Arial" w:cs="Arial"/>
          <w:sz w:val="28"/>
          <w:szCs w:val="28"/>
        </w:rPr>
        <w:br/>
      </w:r>
      <w:r w:rsidRPr="00DC52F8">
        <w:rPr>
          <w:rFonts w:ascii="Arial" w:hAnsi="Arial" w:cs="Arial"/>
          <w:sz w:val="28"/>
          <w:szCs w:val="28"/>
        </w:rPr>
        <w:br/>
        <w:t>Visual Elements Used:</w:t>
      </w:r>
      <w:r w:rsidRPr="00DC52F8">
        <w:rPr>
          <w:rFonts w:ascii="Arial" w:hAnsi="Arial" w:cs="Arial"/>
          <w:sz w:val="28"/>
          <w:szCs w:val="28"/>
        </w:rPr>
        <w:br/>
        <w:t>- Earth/Globe: Represents the planet we need to protect</w:t>
      </w:r>
      <w:r w:rsidRPr="00DC52F8">
        <w:rPr>
          <w:rFonts w:ascii="Arial" w:hAnsi="Arial" w:cs="Arial"/>
          <w:sz w:val="28"/>
          <w:szCs w:val="28"/>
        </w:rPr>
        <w:br/>
        <w:t>- LED Light Bulb: Symbolizes energy efficiency and modern solutions</w:t>
      </w:r>
      <w:r w:rsidRPr="00DC52F8">
        <w:rPr>
          <w:rFonts w:ascii="Arial" w:hAnsi="Arial" w:cs="Arial"/>
          <w:sz w:val="28"/>
          <w:szCs w:val="28"/>
        </w:rPr>
        <w:br/>
        <w:t>- Green Leaves: Natural eco-friendly symbolism</w:t>
      </w:r>
      <w:r w:rsidRPr="00DC52F8">
        <w:rPr>
          <w:rFonts w:ascii="Arial" w:hAnsi="Arial" w:cs="Arial"/>
          <w:sz w:val="28"/>
          <w:szCs w:val="28"/>
        </w:rPr>
        <w:br/>
      </w:r>
      <w:r w:rsidRPr="00DC52F8">
        <w:rPr>
          <w:rFonts w:ascii="Arial" w:hAnsi="Arial" w:cs="Arial"/>
          <w:sz w:val="28"/>
          <w:szCs w:val="28"/>
        </w:rPr>
        <w:lastRenderedPageBreak/>
        <w:t>- Trees: Environmental growth and sustainability</w:t>
      </w:r>
      <w:r w:rsidRPr="00DC52F8">
        <w:rPr>
          <w:rFonts w:ascii="Arial" w:hAnsi="Arial" w:cs="Arial"/>
          <w:sz w:val="28"/>
          <w:szCs w:val="28"/>
        </w:rPr>
        <w:br/>
        <w:t>- Energy Icons: Lightning bolts, power symbols</w:t>
      </w:r>
      <w:r w:rsidRPr="00DC52F8">
        <w:rPr>
          <w:rFonts w:ascii="Arial" w:hAnsi="Arial" w:cs="Arial"/>
          <w:sz w:val="28"/>
          <w:szCs w:val="28"/>
        </w:rPr>
        <w:br/>
        <w:t>- Eco-friendly Symbols: Recycling, renewable energy markers</w:t>
      </w:r>
      <w:r w:rsidRPr="00DC52F8">
        <w:rPr>
          <w:rFonts w:ascii="Arial" w:hAnsi="Arial" w:cs="Arial"/>
          <w:sz w:val="28"/>
          <w:szCs w:val="28"/>
        </w:rPr>
        <w:br/>
      </w:r>
      <w:r w:rsidRPr="00DC52F8">
        <w:rPr>
          <w:rFonts w:ascii="Arial" w:hAnsi="Arial" w:cs="Arial"/>
          <w:sz w:val="28"/>
          <w:szCs w:val="28"/>
        </w:rPr>
        <w:br/>
        <w:t>Layout Features:</w:t>
      </w:r>
      <w:r w:rsidRPr="00DC52F8">
        <w:rPr>
          <w:rFonts w:ascii="Arial" w:hAnsi="Arial" w:cs="Arial"/>
          <w:sz w:val="28"/>
          <w:szCs w:val="28"/>
        </w:rPr>
        <w:br/>
        <w:t>- Proper structure with clear visual hierarchy</w:t>
      </w:r>
      <w:r w:rsidRPr="00DC52F8">
        <w:rPr>
          <w:rFonts w:ascii="Arial" w:hAnsi="Arial" w:cs="Arial"/>
          <w:sz w:val="28"/>
          <w:szCs w:val="28"/>
        </w:rPr>
        <w:br/>
        <w:t>- Balanced spacing between all elements</w:t>
      </w:r>
      <w:r w:rsidRPr="00DC52F8">
        <w:rPr>
          <w:rFonts w:ascii="Arial" w:hAnsi="Arial" w:cs="Arial"/>
          <w:sz w:val="28"/>
          <w:szCs w:val="28"/>
        </w:rPr>
        <w:br/>
        <w:t>- Professional alignment using grid system</w:t>
      </w:r>
      <w:r w:rsidRPr="00DC52F8">
        <w:rPr>
          <w:rFonts w:ascii="Arial" w:hAnsi="Arial" w:cs="Arial"/>
          <w:sz w:val="28"/>
          <w:szCs w:val="28"/>
        </w:rPr>
        <w:br/>
        <w:t>- Clear message with readable text at all sizes</w:t>
      </w:r>
    </w:p>
    <w:p w:rsidR="00A41AF3" w:rsidRPr="00DC52F8" w:rsidRDefault="00D076B3">
      <w:pPr>
        <w:jc w:val="center"/>
        <w:rPr>
          <w:rFonts w:ascii="Arial" w:hAnsi="Arial" w:cs="Arial"/>
        </w:rPr>
      </w:pPr>
      <w:r w:rsidRPr="00DC52F8">
        <w:rPr>
          <w:rFonts w:ascii="Arial" w:hAnsi="Arial" w:cs="Arial"/>
          <w:noProof/>
        </w:rPr>
        <w:lastRenderedPageBreak/>
        <w:drawing>
          <wp:inline distT="0" distB="0" distL="0" distR="0">
            <wp:extent cx="4650828" cy="64277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_energy_poster.png"/>
                    <pic:cNvPicPr/>
                  </pic:nvPicPr>
                  <pic:blipFill>
                    <a:blip r:embed="rId9"/>
                    <a:stretch>
                      <a:fillRect/>
                    </a:stretch>
                  </pic:blipFill>
                  <pic:spPr>
                    <a:xfrm>
                      <a:off x="0" y="0"/>
                      <a:ext cx="4654862" cy="6433356"/>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98"/>
        <w:gridCol w:w="4698"/>
      </w:tblGrid>
      <w:tr w:rsidR="00A41AF3" w:rsidRPr="00DC52F8">
        <w:trPr>
          <w:jc w:val="center"/>
        </w:trPr>
        <w:tc>
          <w:tcPr>
            <w:tcW w:w="4703" w:type="dxa"/>
            <w:shd w:val="clear" w:color="auto" w:fill="D9E2F3"/>
          </w:tcPr>
          <w:p w:rsidR="00A41AF3" w:rsidRPr="00150F6B" w:rsidRDefault="00D076B3">
            <w:pPr>
              <w:rPr>
                <w:rFonts w:ascii="Arial" w:hAnsi="Arial" w:cs="Arial"/>
                <w:sz w:val="28"/>
                <w:szCs w:val="28"/>
              </w:rPr>
            </w:pPr>
            <w:r w:rsidRPr="00150F6B">
              <w:rPr>
                <w:rFonts w:ascii="Arial" w:hAnsi="Arial" w:cs="Arial"/>
                <w:b/>
                <w:sz w:val="28"/>
                <w:szCs w:val="28"/>
              </w:rPr>
              <w:t>Design Requirement</w:t>
            </w:r>
          </w:p>
        </w:tc>
        <w:tc>
          <w:tcPr>
            <w:tcW w:w="4703" w:type="dxa"/>
            <w:shd w:val="clear" w:color="auto" w:fill="D9E2F3"/>
          </w:tcPr>
          <w:p w:rsidR="00A41AF3" w:rsidRPr="00150F6B" w:rsidRDefault="00D076B3">
            <w:pPr>
              <w:rPr>
                <w:rFonts w:ascii="Arial" w:hAnsi="Arial" w:cs="Arial"/>
                <w:sz w:val="28"/>
                <w:szCs w:val="28"/>
              </w:rPr>
            </w:pPr>
            <w:r w:rsidRPr="00150F6B">
              <w:rPr>
                <w:rFonts w:ascii="Arial" w:hAnsi="Arial" w:cs="Arial"/>
                <w:b/>
                <w:sz w:val="28"/>
                <w:szCs w:val="28"/>
              </w:rPr>
              <w:t>Implementation</w:t>
            </w:r>
          </w:p>
        </w:tc>
      </w:tr>
      <w:tr w:rsidR="00A41AF3" w:rsidRPr="00DC52F8">
        <w:trPr>
          <w:jc w:val="center"/>
        </w:trPr>
        <w:tc>
          <w:tcPr>
            <w:tcW w:w="4703" w:type="dxa"/>
          </w:tcPr>
          <w:p w:rsidR="00A41AF3" w:rsidRPr="00150F6B" w:rsidRDefault="00D076B3">
            <w:pPr>
              <w:rPr>
                <w:rFonts w:ascii="Arial" w:hAnsi="Arial" w:cs="Arial"/>
                <w:sz w:val="28"/>
                <w:szCs w:val="28"/>
              </w:rPr>
            </w:pPr>
            <w:r w:rsidRPr="00150F6B">
              <w:rPr>
                <w:rFonts w:ascii="Arial" w:hAnsi="Arial" w:cs="Arial"/>
                <w:sz w:val="28"/>
                <w:szCs w:val="28"/>
              </w:rPr>
              <w:t>Proper Structure</w:t>
            </w:r>
          </w:p>
        </w:tc>
        <w:tc>
          <w:tcPr>
            <w:tcW w:w="4703" w:type="dxa"/>
          </w:tcPr>
          <w:p w:rsidR="00A41AF3" w:rsidRPr="00150F6B" w:rsidRDefault="00D076B3">
            <w:pPr>
              <w:rPr>
                <w:rFonts w:ascii="Arial" w:hAnsi="Arial" w:cs="Arial"/>
                <w:sz w:val="28"/>
                <w:szCs w:val="28"/>
              </w:rPr>
            </w:pPr>
            <w:r w:rsidRPr="00150F6B">
              <w:rPr>
                <w:rFonts w:ascii="Arial" w:hAnsi="Arial" w:cs="Arial"/>
                <w:sz w:val="28"/>
                <w:szCs w:val="28"/>
              </w:rPr>
              <w:t>Header, body, visual center, footer layout</w:t>
            </w:r>
          </w:p>
        </w:tc>
      </w:tr>
      <w:tr w:rsidR="00A41AF3" w:rsidRPr="00DC52F8">
        <w:trPr>
          <w:jc w:val="center"/>
        </w:trPr>
        <w:tc>
          <w:tcPr>
            <w:tcW w:w="4703" w:type="dxa"/>
          </w:tcPr>
          <w:p w:rsidR="00A41AF3" w:rsidRPr="00150F6B" w:rsidRDefault="00D076B3">
            <w:pPr>
              <w:rPr>
                <w:rFonts w:ascii="Arial" w:hAnsi="Arial" w:cs="Arial"/>
                <w:sz w:val="28"/>
                <w:szCs w:val="28"/>
              </w:rPr>
            </w:pPr>
            <w:r w:rsidRPr="00150F6B">
              <w:rPr>
                <w:rFonts w:ascii="Arial" w:hAnsi="Arial" w:cs="Arial"/>
                <w:sz w:val="28"/>
                <w:szCs w:val="28"/>
              </w:rPr>
              <w:t>Clear Message</w:t>
            </w:r>
          </w:p>
        </w:tc>
        <w:tc>
          <w:tcPr>
            <w:tcW w:w="4703" w:type="dxa"/>
          </w:tcPr>
          <w:p w:rsidR="00A41AF3" w:rsidRPr="00150F6B" w:rsidRDefault="00D076B3">
            <w:pPr>
              <w:rPr>
                <w:rFonts w:ascii="Arial" w:hAnsi="Arial" w:cs="Arial"/>
                <w:sz w:val="28"/>
                <w:szCs w:val="28"/>
              </w:rPr>
            </w:pPr>
            <w:r w:rsidRPr="00150F6B">
              <w:rPr>
                <w:rFonts w:ascii="Arial" w:hAnsi="Arial" w:cs="Arial"/>
                <w:sz w:val="28"/>
                <w:szCs w:val="28"/>
              </w:rPr>
              <w:t>"Save Energy, Save Future" prominently displayed</w:t>
            </w:r>
          </w:p>
        </w:tc>
      </w:tr>
      <w:tr w:rsidR="00A41AF3" w:rsidRPr="00DC52F8">
        <w:trPr>
          <w:jc w:val="center"/>
        </w:trPr>
        <w:tc>
          <w:tcPr>
            <w:tcW w:w="4703" w:type="dxa"/>
          </w:tcPr>
          <w:p w:rsidR="00A41AF3" w:rsidRPr="00150F6B" w:rsidRDefault="00D076B3">
            <w:pPr>
              <w:rPr>
                <w:rFonts w:ascii="Arial" w:hAnsi="Arial" w:cs="Arial"/>
                <w:sz w:val="28"/>
                <w:szCs w:val="28"/>
              </w:rPr>
            </w:pPr>
            <w:r w:rsidRPr="00150F6B">
              <w:rPr>
                <w:rFonts w:ascii="Arial" w:hAnsi="Arial" w:cs="Arial"/>
                <w:sz w:val="28"/>
                <w:szCs w:val="28"/>
              </w:rPr>
              <w:t>Readable Text</w:t>
            </w:r>
          </w:p>
        </w:tc>
        <w:tc>
          <w:tcPr>
            <w:tcW w:w="4703" w:type="dxa"/>
          </w:tcPr>
          <w:p w:rsidR="00A41AF3" w:rsidRPr="00150F6B" w:rsidRDefault="00D076B3">
            <w:pPr>
              <w:rPr>
                <w:rFonts w:ascii="Arial" w:hAnsi="Arial" w:cs="Arial"/>
                <w:sz w:val="28"/>
                <w:szCs w:val="28"/>
              </w:rPr>
            </w:pPr>
            <w:r w:rsidRPr="00150F6B">
              <w:rPr>
                <w:rFonts w:ascii="Arial" w:hAnsi="Arial" w:cs="Arial"/>
                <w:sz w:val="28"/>
                <w:szCs w:val="28"/>
              </w:rPr>
              <w:t>High contrast, appropriate font sizes, clear hierarchy</w:t>
            </w:r>
          </w:p>
        </w:tc>
      </w:tr>
      <w:tr w:rsidR="00A41AF3" w:rsidRPr="00DC52F8">
        <w:trPr>
          <w:jc w:val="center"/>
        </w:trPr>
        <w:tc>
          <w:tcPr>
            <w:tcW w:w="4703" w:type="dxa"/>
          </w:tcPr>
          <w:p w:rsidR="00A41AF3" w:rsidRPr="00150F6B" w:rsidRDefault="00D076B3">
            <w:pPr>
              <w:rPr>
                <w:rFonts w:ascii="Arial" w:hAnsi="Arial" w:cs="Arial"/>
                <w:sz w:val="28"/>
                <w:szCs w:val="28"/>
              </w:rPr>
            </w:pPr>
            <w:r w:rsidRPr="00150F6B">
              <w:rPr>
                <w:rFonts w:ascii="Arial" w:hAnsi="Arial" w:cs="Arial"/>
                <w:sz w:val="28"/>
                <w:szCs w:val="28"/>
              </w:rPr>
              <w:t>Green Color Scheme</w:t>
            </w:r>
          </w:p>
        </w:tc>
        <w:tc>
          <w:tcPr>
            <w:tcW w:w="4703" w:type="dxa"/>
          </w:tcPr>
          <w:p w:rsidR="00A41AF3" w:rsidRPr="00150F6B" w:rsidRDefault="00D076B3">
            <w:pPr>
              <w:rPr>
                <w:rFonts w:ascii="Arial" w:hAnsi="Arial" w:cs="Arial"/>
                <w:sz w:val="28"/>
                <w:szCs w:val="28"/>
              </w:rPr>
            </w:pPr>
            <w:r w:rsidRPr="00150F6B">
              <w:rPr>
                <w:rFonts w:ascii="Arial" w:hAnsi="Arial" w:cs="Arial"/>
                <w:sz w:val="28"/>
                <w:szCs w:val="28"/>
              </w:rPr>
              <w:t>Forest green, light green, earth tones throughout</w:t>
            </w:r>
          </w:p>
        </w:tc>
      </w:tr>
      <w:tr w:rsidR="00A41AF3" w:rsidRPr="00DC52F8">
        <w:trPr>
          <w:jc w:val="center"/>
        </w:trPr>
        <w:tc>
          <w:tcPr>
            <w:tcW w:w="4703" w:type="dxa"/>
          </w:tcPr>
          <w:p w:rsidR="00A41AF3" w:rsidRPr="00150F6B" w:rsidRDefault="00D076B3">
            <w:pPr>
              <w:rPr>
                <w:rFonts w:ascii="Arial" w:hAnsi="Arial" w:cs="Arial"/>
                <w:sz w:val="28"/>
                <w:szCs w:val="28"/>
              </w:rPr>
            </w:pPr>
            <w:r w:rsidRPr="00150F6B">
              <w:rPr>
                <w:rFonts w:ascii="Arial" w:hAnsi="Arial" w:cs="Arial"/>
                <w:sz w:val="28"/>
                <w:szCs w:val="28"/>
              </w:rPr>
              <w:lastRenderedPageBreak/>
              <w:t>Balanced Spacing</w:t>
            </w:r>
          </w:p>
        </w:tc>
        <w:tc>
          <w:tcPr>
            <w:tcW w:w="4703" w:type="dxa"/>
          </w:tcPr>
          <w:p w:rsidR="00A41AF3" w:rsidRPr="00150F6B" w:rsidRDefault="00D076B3">
            <w:pPr>
              <w:rPr>
                <w:rFonts w:ascii="Arial" w:hAnsi="Arial" w:cs="Arial"/>
                <w:sz w:val="28"/>
                <w:szCs w:val="28"/>
              </w:rPr>
            </w:pPr>
            <w:r w:rsidRPr="00150F6B">
              <w:rPr>
                <w:rFonts w:ascii="Arial" w:hAnsi="Arial" w:cs="Arial"/>
                <w:sz w:val="28"/>
                <w:szCs w:val="28"/>
              </w:rPr>
              <w:t>Consistent margins and padding between elements</w:t>
            </w:r>
          </w:p>
        </w:tc>
      </w:tr>
      <w:tr w:rsidR="00A41AF3" w:rsidRPr="00DC52F8">
        <w:trPr>
          <w:jc w:val="center"/>
        </w:trPr>
        <w:tc>
          <w:tcPr>
            <w:tcW w:w="4703" w:type="dxa"/>
          </w:tcPr>
          <w:p w:rsidR="00A41AF3" w:rsidRPr="00150F6B" w:rsidRDefault="00D076B3">
            <w:pPr>
              <w:rPr>
                <w:rFonts w:ascii="Arial" w:hAnsi="Arial" w:cs="Arial"/>
                <w:sz w:val="28"/>
                <w:szCs w:val="28"/>
              </w:rPr>
            </w:pPr>
            <w:r w:rsidRPr="00150F6B">
              <w:rPr>
                <w:rFonts w:ascii="Arial" w:hAnsi="Arial" w:cs="Arial"/>
                <w:sz w:val="28"/>
                <w:szCs w:val="28"/>
              </w:rPr>
              <w:t>Professional Alignment</w:t>
            </w:r>
          </w:p>
        </w:tc>
        <w:tc>
          <w:tcPr>
            <w:tcW w:w="4703" w:type="dxa"/>
          </w:tcPr>
          <w:p w:rsidR="00A41AF3" w:rsidRPr="00150F6B" w:rsidRDefault="00D076B3">
            <w:pPr>
              <w:rPr>
                <w:rFonts w:ascii="Arial" w:hAnsi="Arial" w:cs="Arial"/>
                <w:sz w:val="28"/>
                <w:szCs w:val="28"/>
              </w:rPr>
            </w:pPr>
            <w:r w:rsidRPr="00150F6B">
              <w:rPr>
                <w:rFonts w:ascii="Arial" w:hAnsi="Arial" w:cs="Arial"/>
                <w:sz w:val="28"/>
                <w:szCs w:val="28"/>
              </w:rPr>
              <w:t>Grid-based layout with centered focal point</w:t>
            </w:r>
          </w:p>
        </w:tc>
      </w:tr>
      <w:tr w:rsidR="00A41AF3" w:rsidRPr="00DC52F8">
        <w:trPr>
          <w:jc w:val="center"/>
        </w:trPr>
        <w:tc>
          <w:tcPr>
            <w:tcW w:w="4703" w:type="dxa"/>
          </w:tcPr>
          <w:p w:rsidR="00A41AF3" w:rsidRPr="00150F6B" w:rsidRDefault="00D076B3">
            <w:pPr>
              <w:rPr>
                <w:rFonts w:ascii="Arial" w:hAnsi="Arial" w:cs="Arial"/>
                <w:sz w:val="28"/>
                <w:szCs w:val="28"/>
              </w:rPr>
            </w:pPr>
            <w:r w:rsidRPr="00150F6B">
              <w:rPr>
                <w:rFonts w:ascii="Arial" w:hAnsi="Arial" w:cs="Arial"/>
                <w:sz w:val="28"/>
                <w:szCs w:val="28"/>
              </w:rPr>
              <w:t>Visual Elements</w:t>
            </w:r>
          </w:p>
        </w:tc>
        <w:tc>
          <w:tcPr>
            <w:tcW w:w="4703" w:type="dxa"/>
          </w:tcPr>
          <w:p w:rsidR="00A41AF3" w:rsidRPr="00150F6B" w:rsidRDefault="00D076B3">
            <w:pPr>
              <w:rPr>
                <w:rFonts w:ascii="Arial" w:hAnsi="Arial" w:cs="Arial"/>
                <w:sz w:val="28"/>
                <w:szCs w:val="28"/>
              </w:rPr>
            </w:pPr>
            <w:r w:rsidRPr="00150F6B">
              <w:rPr>
                <w:rFonts w:ascii="Arial" w:hAnsi="Arial" w:cs="Arial"/>
                <w:sz w:val="28"/>
                <w:szCs w:val="28"/>
              </w:rPr>
              <w:t>Earth, bulb, leaves, trees, energy icons, eco symbols</w:t>
            </w:r>
          </w:p>
        </w:tc>
      </w:tr>
    </w:tbl>
    <w:p w:rsidR="00A41AF3" w:rsidRPr="00DC52F8" w:rsidRDefault="00D076B3">
      <w:pPr>
        <w:rPr>
          <w:rFonts w:ascii="Arial" w:hAnsi="Arial" w:cs="Arial"/>
        </w:rPr>
      </w:pPr>
      <w:r w:rsidRPr="00DC52F8">
        <w:rPr>
          <w:rFonts w:ascii="Arial" w:hAnsi="Arial" w:cs="Arial"/>
        </w:rPr>
        <w:br w:type="page"/>
      </w:r>
    </w:p>
    <w:p w:rsidR="00A41AF3" w:rsidRPr="00DC52F8" w:rsidRDefault="00D076B3">
      <w:pPr>
        <w:jc w:val="center"/>
        <w:rPr>
          <w:rFonts w:ascii="Arial" w:hAnsi="Arial" w:cs="Arial"/>
        </w:rPr>
      </w:pPr>
      <w:r w:rsidRPr="00DC52F8">
        <w:rPr>
          <w:rFonts w:ascii="Arial" w:hAnsi="Arial" w:cs="Arial"/>
          <w:b/>
          <w:color w:val="003366"/>
          <w:sz w:val="32"/>
        </w:rPr>
        <w:lastRenderedPageBreak/>
        <w:t>DESIGN REFERENCE IMAGES</w:t>
      </w:r>
    </w:p>
    <w:p w:rsidR="00A41AF3" w:rsidRPr="00150F6B" w:rsidRDefault="00D076B3">
      <w:pPr>
        <w:rPr>
          <w:rFonts w:ascii="Arial" w:hAnsi="Arial" w:cs="Arial"/>
          <w:sz w:val="28"/>
          <w:szCs w:val="28"/>
        </w:rPr>
      </w:pPr>
      <w:r w:rsidRPr="00150F6B">
        <w:rPr>
          <w:rFonts w:ascii="Arial" w:hAnsi="Arial" w:cs="Arial"/>
          <w:sz w:val="28"/>
          <w:szCs w:val="28"/>
        </w:rPr>
        <w:t>The following images serve as design references and inspiration for the three questions. These represent the style, layout, and visual approach used in creating the designs.</w:t>
      </w:r>
    </w:p>
    <w:p w:rsidR="00A41AF3" w:rsidRPr="00150F6B" w:rsidRDefault="00D076B3">
      <w:pPr>
        <w:rPr>
          <w:rFonts w:ascii="Arial" w:hAnsi="Arial" w:cs="Arial"/>
          <w:sz w:val="32"/>
          <w:szCs w:val="32"/>
        </w:rPr>
      </w:pPr>
      <w:r w:rsidRPr="00150F6B">
        <w:rPr>
          <w:rFonts w:ascii="Arial" w:hAnsi="Arial" w:cs="Arial"/>
          <w:b/>
          <w:color w:val="003366"/>
          <w:sz w:val="32"/>
          <w:szCs w:val="32"/>
        </w:rPr>
        <w:t>Reference 1: Design Sprint 2026 Poster Style</w:t>
      </w:r>
    </w:p>
    <w:p w:rsidR="00A41AF3" w:rsidRPr="00DC52F8" w:rsidRDefault="00D076B3">
      <w:pPr>
        <w:jc w:val="center"/>
        <w:rPr>
          <w:rFonts w:ascii="Arial" w:hAnsi="Arial" w:cs="Arial"/>
          <w:sz w:val="28"/>
          <w:szCs w:val="28"/>
        </w:rPr>
      </w:pPr>
      <w:r w:rsidRPr="00DC52F8">
        <w:rPr>
          <w:rFonts w:ascii="Arial" w:hAnsi="Arial" w:cs="Arial"/>
          <w:noProof/>
          <w:sz w:val="28"/>
          <w:szCs w:val="28"/>
        </w:rPr>
        <w:drawing>
          <wp:inline distT="0" distB="0" distL="0" distR="0">
            <wp:extent cx="3547241" cy="49025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sprint_2026_poster.png"/>
                    <pic:cNvPicPr/>
                  </pic:nvPicPr>
                  <pic:blipFill>
                    <a:blip r:embed="rId7"/>
                    <a:stretch>
                      <a:fillRect/>
                    </a:stretch>
                  </pic:blipFill>
                  <pic:spPr>
                    <a:xfrm>
                      <a:off x="0" y="0"/>
                      <a:ext cx="3553815" cy="4911631"/>
                    </a:xfrm>
                    <a:prstGeom prst="rect">
                      <a:avLst/>
                    </a:prstGeom>
                  </pic:spPr>
                </pic:pic>
              </a:graphicData>
            </a:graphic>
          </wp:inline>
        </w:drawing>
      </w:r>
    </w:p>
    <w:p w:rsidR="00A41AF3" w:rsidRPr="00150F6B" w:rsidRDefault="00D076B3">
      <w:pPr>
        <w:rPr>
          <w:rFonts w:ascii="Arial" w:hAnsi="Arial" w:cs="Arial"/>
          <w:sz w:val="28"/>
          <w:szCs w:val="28"/>
        </w:rPr>
      </w:pPr>
      <w:r w:rsidRPr="00150F6B">
        <w:rPr>
          <w:rFonts w:ascii="Arial" w:hAnsi="Arial" w:cs="Arial"/>
          <w:sz w:val="28"/>
          <w:szCs w:val="28"/>
        </w:rPr>
        <w:t>Style: Vibrant yellow/green background, bold typography, creative illustrations, modern flat design approach. Features rocket symbolizing innovation and computer screens showing design work.</w:t>
      </w:r>
    </w:p>
    <w:p w:rsidR="00A41AF3" w:rsidRPr="00DC52F8" w:rsidRDefault="00A41AF3">
      <w:pPr>
        <w:rPr>
          <w:rFonts w:ascii="Arial" w:hAnsi="Arial" w:cs="Arial"/>
        </w:rPr>
      </w:pPr>
    </w:p>
    <w:p w:rsidR="00A41AF3" w:rsidRPr="00150F6B" w:rsidRDefault="00D076B3">
      <w:pPr>
        <w:rPr>
          <w:rFonts w:ascii="Arial" w:hAnsi="Arial" w:cs="Arial"/>
          <w:sz w:val="32"/>
          <w:szCs w:val="32"/>
        </w:rPr>
      </w:pPr>
      <w:r w:rsidRPr="00150F6B">
        <w:rPr>
          <w:rFonts w:ascii="Arial" w:hAnsi="Arial" w:cs="Arial"/>
          <w:b/>
          <w:color w:val="003366"/>
          <w:sz w:val="32"/>
          <w:szCs w:val="32"/>
        </w:rPr>
        <w:t>Reference 2: Creative Tech Society Logo Style</w:t>
      </w:r>
    </w:p>
    <w:p w:rsidR="00A41AF3" w:rsidRPr="00DC52F8" w:rsidRDefault="00D076B3">
      <w:pPr>
        <w:jc w:val="center"/>
        <w:rPr>
          <w:rFonts w:ascii="Arial" w:hAnsi="Arial" w:cs="Arial"/>
        </w:rPr>
      </w:pPr>
      <w:r w:rsidRPr="00DC52F8">
        <w:rPr>
          <w:rFonts w:ascii="Arial" w:hAnsi="Arial" w:cs="Arial"/>
          <w:noProof/>
        </w:rPr>
        <w:lastRenderedPageBreak/>
        <w:drawing>
          <wp:inline distT="0" distB="0" distL="0" distR="0">
            <wp:extent cx="4114800" cy="411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ive_tech_society_logo.png"/>
                    <pic:cNvPicPr/>
                  </pic:nvPicPr>
                  <pic:blipFill>
                    <a:blip r:embed="rId8"/>
                    <a:stretch>
                      <a:fillRect/>
                    </a:stretch>
                  </pic:blipFill>
                  <pic:spPr>
                    <a:xfrm>
                      <a:off x="0" y="0"/>
                      <a:ext cx="4122493" cy="4122493"/>
                    </a:xfrm>
                    <a:prstGeom prst="rect">
                      <a:avLst/>
                    </a:prstGeom>
                  </pic:spPr>
                </pic:pic>
              </a:graphicData>
            </a:graphic>
          </wp:inline>
        </w:drawing>
      </w:r>
    </w:p>
    <w:p w:rsidR="00A41AF3" w:rsidRPr="00DC52F8" w:rsidRDefault="00D076B3">
      <w:pPr>
        <w:rPr>
          <w:rFonts w:ascii="Arial" w:hAnsi="Arial" w:cs="Arial"/>
          <w:sz w:val="28"/>
          <w:szCs w:val="28"/>
        </w:rPr>
      </w:pPr>
      <w:r w:rsidRPr="00DC52F8">
        <w:rPr>
          <w:rFonts w:ascii="Arial" w:hAnsi="Arial" w:cs="Arial"/>
          <w:sz w:val="28"/>
          <w:szCs w:val="28"/>
        </w:rPr>
        <w:t>Style: Circular emblem combining human figures (teamwork) with technology circuits. Deep blue and orange color scheme. Modern, scalable vector design suitable for all media.</w:t>
      </w:r>
    </w:p>
    <w:p w:rsidR="00A41AF3" w:rsidRPr="00DC52F8" w:rsidRDefault="00A41AF3">
      <w:pPr>
        <w:rPr>
          <w:rFonts w:ascii="Arial" w:hAnsi="Arial" w:cs="Arial"/>
        </w:rPr>
      </w:pPr>
    </w:p>
    <w:p w:rsidR="00A41AF3" w:rsidRPr="00150F6B" w:rsidRDefault="00D076B3">
      <w:pPr>
        <w:rPr>
          <w:rFonts w:ascii="Arial" w:hAnsi="Arial" w:cs="Arial"/>
          <w:sz w:val="28"/>
          <w:szCs w:val="28"/>
        </w:rPr>
      </w:pPr>
      <w:r w:rsidRPr="00150F6B">
        <w:rPr>
          <w:rFonts w:ascii="Arial" w:hAnsi="Arial" w:cs="Arial"/>
          <w:b/>
          <w:color w:val="003366"/>
          <w:sz w:val="28"/>
          <w:szCs w:val="28"/>
        </w:rPr>
        <w:t>Reference 3: Save Energy Campaign Poster Style</w:t>
      </w:r>
    </w:p>
    <w:p w:rsidR="00A41AF3" w:rsidRPr="00DC52F8" w:rsidRDefault="00D076B3">
      <w:pPr>
        <w:jc w:val="center"/>
        <w:rPr>
          <w:rFonts w:ascii="Arial" w:hAnsi="Arial" w:cs="Arial"/>
        </w:rPr>
      </w:pPr>
      <w:r w:rsidRPr="00DC52F8">
        <w:rPr>
          <w:rFonts w:ascii="Arial" w:hAnsi="Arial" w:cs="Arial"/>
          <w:noProof/>
        </w:rPr>
        <w:lastRenderedPageBreak/>
        <w:drawing>
          <wp:inline distT="0" distB="0" distL="0" distR="0">
            <wp:extent cx="3704897" cy="5120437"/>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_energy_poster.png"/>
                    <pic:cNvPicPr/>
                  </pic:nvPicPr>
                  <pic:blipFill>
                    <a:blip r:embed="rId9"/>
                    <a:stretch>
                      <a:fillRect/>
                    </a:stretch>
                  </pic:blipFill>
                  <pic:spPr>
                    <a:xfrm>
                      <a:off x="0" y="0"/>
                      <a:ext cx="3707914" cy="5124606"/>
                    </a:xfrm>
                    <a:prstGeom prst="rect">
                      <a:avLst/>
                    </a:prstGeom>
                  </pic:spPr>
                </pic:pic>
              </a:graphicData>
            </a:graphic>
          </wp:inline>
        </w:drawing>
      </w:r>
    </w:p>
    <w:p w:rsidR="00A41AF3" w:rsidRPr="00DC52F8" w:rsidRDefault="00D076B3">
      <w:pPr>
        <w:rPr>
          <w:rFonts w:ascii="Arial" w:hAnsi="Arial" w:cs="Arial"/>
        </w:rPr>
      </w:pPr>
      <w:r w:rsidRPr="00DC52F8">
        <w:rPr>
          <w:rFonts w:ascii="Arial" w:hAnsi="Arial" w:cs="Arial"/>
          <w:sz w:val="28"/>
          <w:szCs w:val="28"/>
        </w:rPr>
        <w:t>Style: Environmental poster with green color scheme. Features earth globe, energy-efficient light bulb, trees, and nature elements. Professional layout with clear conservation message</w:t>
      </w:r>
      <w:r w:rsidRPr="00DC52F8">
        <w:rPr>
          <w:rFonts w:ascii="Arial" w:hAnsi="Arial" w:cs="Arial"/>
          <w:sz w:val="20"/>
        </w:rPr>
        <w:t>.</w:t>
      </w:r>
    </w:p>
    <w:p w:rsidR="00A41AF3" w:rsidRPr="00DC52F8" w:rsidRDefault="00D076B3">
      <w:pPr>
        <w:rPr>
          <w:rFonts w:ascii="Arial" w:hAnsi="Arial" w:cs="Arial"/>
        </w:rPr>
      </w:pPr>
      <w:r w:rsidRPr="00DC52F8">
        <w:rPr>
          <w:rFonts w:ascii="Arial" w:hAnsi="Arial" w:cs="Arial"/>
        </w:rPr>
        <w:br w:type="page"/>
      </w:r>
    </w:p>
    <w:p w:rsidR="00A41AF3" w:rsidRPr="00DC52F8" w:rsidRDefault="00D076B3">
      <w:pPr>
        <w:jc w:val="center"/>
        <w:rPr>
          <w:rFonts w:ascii="Arial" w:hAnsi="Arial" w:cs="Arial"/>
        </w:rPr>
      </w:pPr>
      <w:r w:rsidRPr="00DC52F8">
        <w:rPr>
          <w:rFonts w:ascii="Arial" w:hAnsi="Arial" w:cs="Arial"/>
          <w:b/>
          <w:color w:val="003366"/>
          <w:sz w:val="32"/>
        </w:rPr>
        <w:lastRenderedPageBreak/>
        <w:t>TOOLS AND SOFTWARE USED</w:t>
      </w:r>
    </w:p>
    <w:p w:rsidR="00A41AF3" w:rsidRPr="00DC52F8" w:rsidRDefault="00D076B3">
      <w:pPr>
        <w:rPr>
          <w:rFonts w:ascii="Arial" w:hAnsi="Arial" w:cs="Arial"/>
          <w:sz w:val="28"/>
          <w:szCs w:val="28"/>
        </w:rPr>
      </w:pPr>
      <w:r w:rsidRPr="00DC52F8">
        <w:rPr>
          <w:rFonts w:ascii="Arial" w:hAnsi="Arial" w:cs="Arial"/>
          <w:sz w:val="28"/>
          <w:szCs w:val="28"/>
        </w:rPr>
        <w:t>The following tools and software were used to create the designs for this lab examination:</w:t>
      </w:r>
    </w:p>
    <w:tbl>
      <w:tblPr>
        <w:tblStyle w:val="TableGrid"/>
        <w:tblW w:w="0" w:type="auto"/>
        <w:jc w:val="center"/>
        <w:tblLook w:val="04A0" w:firstRow="1" w:lastRow="0" w:firstColumn="1" w:lastColumn="0" w:noHBand="0" w:noVBand="1"/>
      </w:tblPr>
      <w:tblGrid>
        <w:gridCol w:w="3133"/>
        <w:gridCol w:w="3131"/>
        <w:gridCol w:w="3132"/>
      </w:tblGrid>
      <w:tr w:rsidR="00A41AF3" w:rsidRPr="00DC52F8">
        <w:trPr>
          <w:jc w:val="center"/>
        </w:trPr>
        <w:tc>
          <w:tcPr>
            <w:tcW w:w="3135" w:type="dxa"/>
            <w:shd w:val="clear" w:color="auto" w:fill="D9E2F3"/>
          </w:tcPr>
          <w:p w:rsidR="00A41AF3" w:rsidRPr="00DC52F8" w:rsidRDefault="00D076B3">
            <w:pPr>
              <w:rPr>
                <w:rFonts w:ascii="Arial" w:hAnsi="Arial" w:cs="Arial"/>
                <w:sz w:val="28"/>
                <w:szCs w:val="28"/>
              </w:rPr>
            </w:pPr>
            <w:r w:rsidRPr="00DC52F8">
              <w:rPr>
                <w:rFonts w:ascii="Arial" w:hAnsi="Arial" w:cs="Arial"/>
                <w:b/>
                <w:sz w:val="28"/>
                <w:szCs w:val="28"/>
              </w:rPr>
              <w:t>Tool/Software</w:t>
            </w:r>
          </w:p>
        </w:tc>
        <w:tc>
          <w:tcPr>
            <w:tcW w:w="3135" w:type="dxa"/>
            <w:shd w:val="clear" w:color="auto" w:fill="D9E2F3"/>
          </w:tcPr>
          <w:p w:rsidR="00A41AF3" w:rsidRPr="00DC52F8" w:rsidRDefault="00D076B3">
            <w:pPr>
              <w:rPr>
                <w:rFonts w:ascii="Arial" w:hAnsi="Arial" w:cs="Arial"/>
                <w:sz w:val="28"/>
                <w:szCs w:val="28"/>
              </w:rPr>
            </w:pPr>
            <w:r w:rsidRPr="00DC52F8">
              <w:rPr>
                <w:rFonts w:ascii="Arial" w:hAnsi="Arial" w:cs="Arial"/>
                <w:b/>
                <w:sz w:val="28"/>
                <w:szCs w:val="28"/>
              </w:rPr>
              <w:t>Purpose</w:t>
            </w:r>
          </w:p>
        </w:tc>
        <w:tc>
          <w:tcPr>
            <w:tcW w:w="3135" w:type="dxa"/>
            <w:shd w:val="clear" w:color="auto" w:fill="D9E2F3"/>
          </w:tcPr>
          <w:p w:rsidR="00A41AF3" w:rsidRPr="00DC52F8" w:rsidRDefault="00D076B3">
            <w:pPr>
              <w:rPr>
                <w:rFonts w:ascii="Arial" w:hAnsi="Arial" w:cs="Arial"/>
                <w:sz w:val="28"/>
                <w:szCs w:val="28"/>
              </w:rPr>
            </w:pPr>
            <w:r w:rsidRPr="00DC52F8">
              <w:rPr>
                <w:rFonts w:ascii="Arial" w:hAnsi="Arial" w:cs="Arial"/>
                <w:b/>
                <w:sz w:val="28"/>
                <w:szCs w:val="28"/>
              </w:rPr>
              <w:t>Features Used</w:t>
            </w:r>
          </w:p>
        </w:tc>
      </w:tr>
      <w:tr w:rsidR="00A41AF3" w:rsidRPr="00DC52F8">
        <w:trPr>
          <w:jc w:val="center"/>
        </w:trPr>
        <w:tc>
          <w:tcPr>
            <w:tcW w:w="3135" w:type="dxa"/>
          </w:tcPr>
          <w:p w:rsidR="00A41AF3" w:rsidRPr="00DC52F8" w:rsidRDefault="00D076B3">
            <w:pPr>
              <w:rPr>
                <w:rFonts w:ascii="Arial" w:hAnsi="Arial" w:cs="Arial"/>
                <w:sz w:val="28"/>
                <w:szCs w:val="28"/>
              </w:rPr>
            </w:pPr>
            <w:r w:rsidRPr="00DC52F8">
              <w:rPr>
                <w:rFonts w:ascii="Arial" w:hAnsi="Arial" w:cs="Arial"/>
                <w:sz w:val="28"/>
                <w:szCs w:val="28"/>
              </w:rPr>
              <w:t>Canva / Adobe Express</w:t>
            </w:r>
          </w:p>
        </w:tc>
        <w:tc>
          <w:tcPr>
            <w:tcW w:w="3135" w:type="dxa"/>
          </w:tcPr>
          <w:p w:rsidR="00A41AF3" w:rsidRPr="00DC52F8" w:rsidRDefault="00D076B3">
            <w:pPr>
              <w:rPr>
                <w:rFonts w:ascii="Arial" w:hAnsi="Arial" w:cs="Arial"/>
                <w:sz w:val="28"/>
                <w:szCs w:val="28"/>
              </w:rPr>
            </w:pPr>
            <w:r w:rsidRPr="00DC52F8">
              <w:rPr>
                <w:rFonts w:ascii="Arial" w:hAnsi="Arial" w:cs="Arial"/>
                <w:sz w:val="28"/>
                <w:szCs w:val="28"/>
              </w:rPr>
              <w:t>Poster Design</w:t>
            </w:r>
          </w:p>
        </w:tc>
        <w:tc>
          <w:tcPr>
            <w:tcW w:w="3135" w:type="dxa"/>
          </w:tcPr>
          <w:p w:rsidR="00A41AF3" w:rsidRPr="00DC52F8" w:rsidRDefault="00D076B3">
            <w:pPr>
              <w:rPr>
                <w:rFonts w:ascii="Arial" w:hAnsi="Arial" w:cs="Arial"/>
                <w:sz w:val="28"/>
                <w:szCs w:val="28"/>
              </w:rPr>
            </w:pPr>
            <w:r w:rsidRPr="00DC52F8">
              <w:rPr>
                <w:rFonts w:ascii="Arial" w:hAnsi="Arial" w:cs="Arial"/>
                <w:sz w:val="28"/>
                <w:szCs w:val="28"/>
              </w:rPr>
              <w:t>Templates, shapes, text, color palettes, icons</w:t>
            </w:r>
          </w:p>
        </w:tc>
      </w:tr>
      <w:tr w:rsidR="00A41AF3" w:rsidRPr="00DC52F8">
        <w:trPr>
          <w:jc w:val="center"/>
        </w:trPr>
        <w:tc>
          <w:tcPr>
            <w:tcW w:w="3135" w:type="dxa"/>
          </w:tcPr>
          <w:p w:rsidR="00A41AF3" w:rsidRPr="00DC52F8" w:rsidRDefault="00D076B3">
            <w:pPr>
              <w:rPr>
                <w:rFonts w:ascii="Arial" w:hAnsi="Arial" w:cs="Arial"/>
                <w:sz w:val="28"/>
                <w:szCs w:val="28"/>
              </w:rPr>
            </w:pPr>
            <w:r w:rsidRPr="00DC52F8">
              <w:rPr>
                <w:rFonts w:ascii="Arial" w:hAnsi="Arial" w:cs="Arial"/>
                <w:sz w:val="28"/>
                <w:szCs w:val="28"/>
              </w:rPr>
              <w:t>Adobe Illustrator</w:t>
            </w:r>
          </w:p>
        </w:tc>
        <w:tc>
          <w:tcPr>
            <w:tcW w:w="3135" w:type="dxa"/>
          </w:tcPr>
          <w:p w:rsidR="00A41AF3" w:rsidRPr="00DC52F8" w:rsidRDefault="00D076B3">
            <w:pPr>
              <w:rPr>
                <w:rFonts w:ascii="Arial" w:hAnsi="Arial" w:cs="Arial"/>
                <w:sz w:val="28"/>
                <w:szCs w:val="28"/>
              </w:rPr>
            </w:pPr>
            <w:r w:rsidRPr="00DC52F8">
              <w:rPr>
                <w:rFonts w:ascii="Arial" w:hAnsi="Arial" w:cs="Arial"/>
                <w:sz w:val="28"/>
                <w:szCs w:val="28"/>
              </w:rPr>
              <w:t>Logo Design</w:t>
            </w:r>
          </w:p>
        </w:tc>
        <w:tc>
          <w:tcPr>
            <w:tcW w:w="3135" w:type="dxa"/>
          </w:tcPr>
          <w:p w:rsidR="00A41AF3" w:rsidRPr="00DC52F8" w:rsidRDefault="00D076B3">
            <w:pPr>
              <w:rPr>
                <w:rFonts w:ascii="Arial" w:hAnsi="Arial" w:cs="Arial"/>
                <w:sz w:val="28"/>
                <w:szCs w:val="28"/>
              </w:rPr>
            </w:pPr>
            <w:r w:rsidRPr="00DC52F8">
              <w:rPr>
                <w:rFonts w:ascii="Arial" w:hAnsi="Arial" w:cs="Arial"/>
                <w:sz w:val="28"/>
                <w:szCs w:val="28"/>
              </w:rPr>
              <w:t>Vector shapes, typography, color schemes, export</w:t>
            </w:r>
          </w:p>
        </w:tc>
      </w:tr>
      <w:tr w:rsidR="00A41AF3" w:rsidRPr="00DC52F8">
        <w:trPr>
          <w:jc w:val="center"/>
        </w:trPr>
        <w:tc>
          <w:tcPr>
            <w:tcW w:w="3135" w:type="dxa"/>
          </w:tcPr>
          <w:p w:rsidR="00A41AF3" w:rsidRPr="00DC52F8" w:rsidRDefault="00D076B3">
            <w:pPr>
              <w:rPr>
                <w:rFonts w:ascii="Arial" w:hAnsi="Arial" w:cs="Arial"/>
                <w:sz w:val="28"/>
                <w:szCs w:val="28"/>
              </w:rPr>
            </w:pPr>
            <w:r w:rsidRPr="00DC52F8">
              <w:rPr>
                <w:rFonts w:ascii="Arial" w:hAnsi="Arial" w:cs="Arial"/>
                <w:sz w:val="28"/>
                <w:szCs w:val="28"/>
              </w:rPr>
              <w:t>Adobe Photoshop</w:t>
            </w:r>
          </w:p>
        </w:tc>
        <w:tc>
          <w:tcPr>
            <w:tcW w:w="3135" w:type="dxa"/>
          </w:tcPr>
          <w:p w:rsidR="00A41AF3" w:rsidRPr="00DC52F8" w:rsidRDefault="00D076B3">
            <w:pPr>
              <w:rPr>
                <w:rFonts w:ascii="Arial" w:hAnsi="Arial" w:cs="Arial"/>
                <w:sz w:val="28"/>
                <w:szCs w:val="28"/>
              </w:rPr>
            </w:pPr>
            <w:r w:rsidRPr="00DC52F8">
              <w:rPr>
                <w:rFonts w:ascii="Arial" w:hAnsi="Arial" w:cs="Arial"/>
                <w:sz w:val="28"/>
                <w:szCs w:val="28"/>
              </w:rPr>
              <w:t>Image Editing</w:t>
            </w:r>
          </w:p>
        </w:tc>
        <w:tc>
          <w:tcPr>
            <w:tcW w:w="3135" w:type="dxa"/>
          </w:tcPr>
          <w:p w:rsidR="00A41AF3" w:rsidRPr="00DC52F8" w:rsidRDefault="00D076B3">
            <w:pPr>
              <w:rPr>
                <w:rFonts w:ascii="Arial" w:hAnsi="Arial" w:cs="Arial"/>
                <w:sz w:val="28"/>
                <w:szCs w:val="28"/>
              </w:rPr>
            </w:pPr>
            <w:r w:rsidRPr="00DC52F8">
              <w:rPr>
                <w:rFonts w:ascii="Arial" w:hAnsi="Arial" w:cs="Arial"/>
                <w:sz w:val="28"/>
                <w:szCs w:val="28"/>
              </w:rPr>
              <w:t>Layers, filters, color correction, composition</w:t>
            </w:r>
          </w:p>
        </w:tc>
      </w:tr>
      <w:tr w:rsidR="00A41AF3" w:rsidRPr="00DC52F8">
        <w:trPr>
          <w:jc w:val="center"/>
        </w:trPr>
        <w:tc>
          <w:tcPr>
            <w:tcW w:w="3135" w:type="dxa"/>
          </w:tcPr>
          <w:p w:rsidR="00A41AF3" w:rsidRPr="00DC52F8" w:rsidRDefault="00D076B3">
            <w:pPr>
              <w:rPr>
                <w:rFonts w:ascii="Arial" w:hAnsi="Arial" w:cs="Arial"/>
                <w:sz w:val="28"/>
                <w:szCs w:val="28"/>
              </w:rPr>
            </w:pPr>
            <w:r w:rsidRPr="00DC52F8">
              <w:rPr>
                <w:rFonts w:ascii="Arial" w:hAnsi="Arial" w:cs="Arial"/>
                <w:sz w:val="28"/>
                <w:szCs w:val="28"/>
              </w:rPr>
              <w:t>PowerPoint</w:t>
            </w:r>
          </w:p>
        </w:tc>
        <w:tc>
          <w:tcPr>
            <w:tcW w:w="3135" w:type="dxa"/>
          </w:tcPr>
          <w:p w:rsidR="00A41AF3" w:rsidRPr="00DC52F8" w:rsidRDefault="00D076B3">
            <w:pPr>
              <w:rPr>
                <w:rFonts w:ascii="Arial" w:hAnsi="Arial" w:cs="Arial"/>
                <w:sz w:val="28"/>
                <w:szCs w:val="28"/>
              </w:rPr>
            </w:pPr>
            <w:r w:rsidRPr="00DC52F8">
              <w:rPr>
                <w:rFonts w:ascii="Arial" w:hAnsi="Arial" w:cs="Arial"/>
                <w:sz w:val="28"/>
                <w:szCs w:val="28"/>
              </w:rPr>
              <w:t>Layout Design</w:t>
            </w:r>
          </w:p>
        </w:tc>
        <w:tc>
          <w:tcPr>
            <w:tcW w:w="3135" w:type="dxa"/>
          </w:tcPr>
          <w:p w:rsidR="00A41AF3" w:rsidRPr="00DC52F8" w:rsidRDefault="00D076B3">
            <w:pPr>
              <w:rPr>
                <w:rFonts w:ascii="Arial" w:hAnsi="Arial" w:cs="Arial"/>
                <w:sz w:val="28"/>
                <w:szCs w:val="28"/>
              </w:rPr>
            </w:pPr>
            <w:r w:rsidRPr="00DC52F8">
              <w:rPr>
                <w:rFonts w:ascii="Arial" w:hAnsi="Arial" w:cs="Arial"/>
                <w:sz w:val="28"/>
                <w:szCs w:val="28"/>
              </w:rPr>
              <w:t>Shapes, text boxes, alignment tools, export</w:t>
            </w:r>
          </w:p>
        </w:tc>
      </w:tr>
    </w:tbl>
    <w:p w:rsidR="00A41AF3" w:rsidRPr="00DC52F8" w:rsidRDefault="00A41AF3">
      <w:pPr>
        <w:rPr>
          <w:rFonts w:ascii="Arial" w:hAnsi="Arial" w:cs="Arial"/>
        </w:rPr>
      </w:pPr>
    </w:p>
    <w:p w:rsidR="00A41AF3" w:rsidRPr="00DC52F8" w:rsidRDefault="00D076B3">
      <w:pPr>
        <w:jc w:val="center"/>
        <w:rPr>
          <w:rFonts w:ascii="Arial" w:hAnsi="Arial" w:cs="Arial"/>
        </w:rPr>
      </w:pPr>
      <w:r w:rsidRPr="00DC52F8">
        <w:rPr>
          <w:rFonts w:ascii="Arial" w:hAnsi="Arial" w:cs="Arial"/>
          <w:b/>
          <w:color w:val="003366"/>
          <w:sz w:val="32"/>
        </w:rPr>
        <w:t>GRAPHIC DESIGN PRINCIPLES APPLIED</w:t>
      </w:r>
    </w:p>
    <w:p w:rsidR="00A41AF3" w:rsidRPr="00DC52F8" w:rsidRDefault="00D076B3">
      <w:pPr>
        <w:rPr>
          <w:rFonts w:ascii="Arial" w:hAnsi="Arial" w:cs="Arial"/>
          <w:sz w:val="28"/>
          <w:szCs w:val="28"/>
        </w:rPr>
      </w:pPr>
      <w:r w:rsidRPr="00DC52F8">
        <w:rPr>
          <w:rFonts w:ascii="Arial" w:hAnsi="Arial" w:cs="Arial"/>
          <w:sz w:val="28"/>
          <w:szCs w:val="28"/>
        </w:rPr>
        <w:t>Summary of graphic design principles and elements applied across all three designs:</w:t>
      </w:r>
    </w:p>
    <w:p w:rsidR="00A41AF3" w:rsidRPr="00DC52F8" w:rsidRDefault="00D076B3">
      <w:pPr>
        <w:rPr>
          <w:rFonts w:ascii="Arial" w:hAnsi="Arial" w:cs="Arial"/>
          <w:sz w:val="28"/>
          <w:szCs w:val="28"/>
        </w:rPr>
      </w:pPr>
      <w:r w:rsidRPr="00DC52F8">
        <w:rPr>
          <w:rFonts w:ascii="Arial" w:hAnsi="Arial" w:cs="Arial"/>
          <w:b/>
          <w:sz w:val="28"/>
          <w:szCs w:val="28"/>
        </w:rPr>
        <w:t xml:space="preserve">• Balance: </w:t>
      </w:r>
      <w:r w:rsidRPr="00DC52F8">
        <w:rPr>
          <w:rFonts w:ascii="Arial" w:hAnsi="Arial" w:cs="Arial"/>
          <w:sz w:val="28"/>
          <w:szCs w:val="28"/>
        </w:rPr>
        <w:t>Symmetrical and asymmetrical balance achieved through careful placement of visual elements</w:t>
      </w:r>
    </w:p>
    <w:p w:rsidR="00A41AF3" w:rsidRPr="00DC52F8" w:rsidRDefault="00D076B3">
      <w:pPr>
        <w:rPr>
          <w:rFonts w:ascii="Arial" w:hAnsi="Arial" w:cs="Arial"/>
          <w:sz w:val="28"/>
          <w:szCs w:val="28"/>
        </w:rPr>
      </w:pPr>
      <w:r w:rsidRPr="00DC52F8">
        <w:rPr>
          <w:rFonts w:ascii="Arial" w:hAnsi="Arial" w:cs="Arial"/>
          <w:b/>
          <w:sz w:val="28"/>
          <w:szCs w:val="28"/>
        </w:rPr>
        <w:t xml:space="preserve">• Contrast: </w:t>
      </w:r>
      <w:r w:rsidRPr="00DC52F8">
        <w:rPr>
          <w:rFonts w:ascii="Arial" w:hAnsi="Arial" w:cs="Arial"/>
          <w:sz w:val="28"/>
          <w:szCs w:val="28"/>
        </w:rPr>
        <w:t>Color contrast, size contrast, and weight contrast used to create visual interest and hierarchy</w:t>
      </w:r>
    </w:p>
    <w:p w:rsidR="00A41AF3" w:rsidRPr="00DC52F8" w:rsidRDefault="00D076B3">
      <w:pPr>
        <w:rPr>
          <w:rFonts w:ascii="Arial" w:hAnsi="Arial" w:cs="Arial"/>
          <w:sz w:val="28"/>
          <w:szCs w:val="28"/>
        </w:rPr>
      </w:pPr>
      <w:r w:rsidRPr="00DC52F8">
        <w:rPr>
          <w:rFonts w:ascii="Arial" w:hAnsi="Arial" w:cs="Arial"/>
          <w:b/>
          <w:sz w:val="28"/>
          <w:szCs w:val="28"/>
        </w:rPr>
        <w:t xml:space="preserve">• Emphasis: </w:t>
      </w:r>
      <w:r w:rsidRPr="00DC52F8">
        <w:rPr>
          <w:rFonts w:ascii="Arial" w:hAnsi="Arial" w:cs="Arial"/>
          <w:sz w:val="28"/>
          <w:szCs w:val="28"/>
        </w:rPr>
        <w:t>Focal points created using size, color, and positioning to draw attention to key messages</w:t>
      </w:r>
    </w:p>
    <w:p w:rsidR="00A41AF3" w:rsidRPr="00DC52F8" w:rsidRDefault="00D076B3">
      <w:pPr>
        <w:rPr>
          <w:rFonts w:ascii="Arial" w:hAnsi="Arial" w:cs="Arial"/>
          <w:sz w:val="28"/>
          <w:szCs w:val="28"/>
        </w:rPr>
      </w:pPr>
      <w:r w:rsidRPr="00DC52F8">
        <w:rPr>
          <w:rFonts w:ascii="Arial" w:hAnsi="Arial" w:cs="Arial"/>
          <w:b/>
          <w:sz w:val="28"/>
          <w:szCs w:val="28"/>
        </w:rPr>
        <w:t xml:space="preserve">• Movement: </w:t>
      </w:r>
      <w:r w:rsidRPr="00DC52F8">
        <w:rPr>
          <w:rFonts w:ascii="Arial" w:hAnsi="Arial" w:cs="Arial"/>
          <w:sz w:val="28"/>
          <w:szCs w:val="28"/>
        </w:rPr>
        <w:t>Visual flow guided through alignment, spacing, and directional elements</w:t>
      </w:r>
    </w:p>
    <w:p w:rsidR="00A41AF3" w:rsidRPr="00DC52F8" w:rsidRDefault="00D076B3">
      <w:pPr>
        <w:rPr>
          <w:rFonts w:ascii="Arial" w:hAnsi="Arial" w:cs="Arial"/>
          <w:sz w:val="28"/>
          <w:szCs w:val="28"/>
        </w:rPr>
      </w:pPr>
      <w:r w:rsidRPr="00DC52F8">
        <w:rPr>
          <w:rFonts w:ascii="Arial" w:hAnsi="Arial" w:cs="Arial"/>
          <w:b/>
          <w:sz w:val="28"/>
          <w:szCs w:val="28"/>
        </w:rPr>
        <w:t xml:space="preserve">• Pattern: </w:t>
      </w:r>
      <w:r w:rsidRPr="00DC52F8">
        <w:rPr>
          <w:rFonts w:ascii="Arial" w:hAnsi="Arial" w:cs="Arial"/>
          <w:sz w:val="28"/>
          <w:szCs w:val="28"/>
        </w:rPr>
        <w:t>Repetition of colors, shapes, and styles to create unity and consistency</w:t>
      </w:r>
    </w:p>
    <w:p w:rsidR="00A41AF3" w:rsidRPr="00DC52F8" w:rsidRDefault="00D076B3">
      <w:pPr>
        <w:rPr>
          <w:rFonts w:ascii="Arial" w:hAnsi="Arial" w:cs="Arial"/>
          <w:sz w:val="28"/>
          <w:szCs w:val="28"/>
        </w:rPr>
      </w:pPr>
      <w:r w:rsidRPr="00DC52F8">
        <w:rPr>
          <w:rFonts w:ascii="Arial" w:hAnsi="Arial" w:cs="Arial"/>
          <w:b/>
          <w:sz w:val="28"/>
          <w:szCs w:val="28"/>
        </w:rPr>
        <w:t xml:space="preserve">• Rhythm: </w:t>
      </w:r>
      <w:r w:rsidRPr="00DC52F8">
        <w:rPr>
          <w:rFonts w:ascii="Arial" w:hAnsi="Arial" w:cs="Arial"/>
          <w:sz w:val="28"/>
          <w:szCs w:val="28"/>
        </w:rPr>
        <w:t>Consistent spacing and sizing creating visual rhythm and harmony</w:t>
      </w:r>
    </w:p>
    <w:p w:rsidR="00A41AF3" w:rsidRPr="00DC52F8" w:rsidRDefault="00D076B3">
      <w:pPr>
        <w:rPr>
          <w:rFonts w:ascii="Arial" w:hAnsi="Arial" w:cs="Arial"/>
          <w:sz w:val="28"/>
          <w:szCs w:val="28"/>
        </w:rPr>
      </w:pPr>
      <w:r w:rsidRPr="00DC52F8">
        <w:rPr>
          <w:rFonts w:ascii="Arial" w:hAnsi="Arial" w:cs="Arial"/>
          <w:b/>
          <w:sz w:val="28"/>
          <w:szCs w:val="28"/>
        </w:rPr>
        <w:t xml:space="preserve">• Unity: </w:t>
      </w:r>
      <w:r w:rsidRPr="00DC52F8">
        <w:rPr>
          <w:rFonts w:ascii="Arial" w:hAnsi="Arial" w:cs="Arial"/>
          <w:sz w:val="28"/>
          <w:szCs w:val="28"/>
        </w:rPr>
        <w:t>All elements working together to create cohesive, professional designs</w:t>
      </w:r>
    </w:p>
    <w:p w:rsidR="00A41AF3" w:rsidRPr="00DC52F8" w:rsidRDefault="00D076B3">
      <w:pPr>
        <w:rPr>
          <w:rFonts w:ascii="Arial" w:hAnsi="Arial" w:cs="Arial"/>
          <w:sz w:val="28"/>
          <w:szCs w:val="28"/>
        </w:rPr>
      </w:pPr>
      <w:r w:rsidRPr="00DC52F8">
        <w:rPr>
          <w:rFonts w:ascii="Arial" w:hAnsi="Arial" w:cs="Arial"/>
          <w:b/>
          <w:sz w:val="28"/>
          <w:szCs w:val="28"/>
        </w:rPr>
        <w:lastRenderedPageBreak/>
        <w:t xml:space="preserve">• Variety: </w:t>
      </w:r>
      <w:r w:rsidRPr="00DC52F8">
        <w:rPr>
          <w:rFonts w:ascii="Arial" w:hAnsi="Arial" w:cs="Arial"/>
          <w:sz w:val="28"/>
          <w:szCs w:val="28"/>
        </w:rPr>
        <w:t>Different elements and styles used to maintain interest while maintaining unity</w:t>
      </w:r>
      <w:r w:rsidR="00150F6B">
        <w:rPr>
          <w:rFonts w:ascii="Arial" w:hAnsi="Arial" w:cs="Arial"/>
          <w:sz w:val="28"/>
          <w:szCs w:val="28"/>
        </w:rPr>
        <w:t>.</w:t>
      </w:r>
    </w:p>
    <w:p w:rsidR="00150F6B" w:rsidRPr="00DC52F8" w:rsidRDefault="00150F6B">
      <w:pPr>
        <w:rPr>
          <w:rFonts w:ascii="Arial" w:hAnsi="Arial" w:cs="Arial"/>
          <w:sz w:val="28"/>
          <w:szCs w:val="28"/>
        </w:rPr>
      </w:pPr>
    </w:p>
    <w:sectPr w:rsidR="00150F6B" w:rsidRPr="00DC52F8"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50F6B"/>
    <w:rsid w:val="0029639D"/>
    <w:rsid w:val="00326F90"/>
    <w:rsid w:val="00A41AF3"/>
    <w:rsid w:val="00AA1D8D"/>
    <w:rsid w:val="00B47730"/>
    <w:rsid w:val="00CB0664"/>
    <w:rsid w:val="00D076B3"/>
    <w:rsid w:val="00DC52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0BA1CAF-E34D-400C-904F-7DDEEDB5F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66B9E6-76AF-477F-B43C-692581502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1259</Words>
  <Characters>7181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8424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RAYS</cp:lastModifiedBy>
  <cp:revision>2</cp:revision>
  <dcterms:created xsi:type="dcterms:W3CDTF">2026-04-30T16:16:00Z</dcterms:created>
  <dcterms:modified xsi:type="dcterms:W3CDTF">2026-04-30T16:16:00Z</dcterms:modified>
  <cp:category/>
</cp:coreProperties>
</file>